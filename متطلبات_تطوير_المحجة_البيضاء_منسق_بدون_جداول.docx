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A5D" w:rsidRDefault="00C87551" w:rsidP="00C87551">
      <w:pPr>
        <w:bidi/>
        <w:spacing w:before="1500"/>
        <w:jc w:val="center"/>
        <w:rPr>
          <w:rFonts w:hint="eastAsia"/>
        </w:rPr>
      </w:pPr>
      <w:r>
        <w:rPr>
          <w:rFonts w:cs="Times New Roman"/>
          <w:b/>
          <w:bCs/>
          <w:color w:val="164A3F"/>
          <w:sz w:val="52"/>
          <w:szCs w:val="52"/>
          <w:rtl/>
        </w:rPr>
        <w:t>المَحجّة</w:t>
      </w:r>
      <w:r>
        <w:rPr>
          <w:b/>
          <w:color w:val="164A3F"/>
          <w:sz w:val="52"/>
        </w:rPr>
        <w:t xml:space="preserve"> </w:t>
      </w:r>
      <w:r>
        <w:rPr>
          <w:rFonts w:cs="Times New Roman"/>
          <w:b/>
          <w:bCs/>
          <w:color w:val="164A3F"/>
          <w:sz w:val="52"/>
          <w:szCs w:val="52"/>
          <w:rtl/>
        </w:rPr>
        <w:t>البَيْضَاء</w:t>
      </w:r>
    </w:p>
    <w:p w:rsidR="00005A5D" w:rsidRDefault="00C87551" w:rsidP="00C87551">
      <w:pPr>
        <w:bidi/>
        <w:spacing w:before="200"/>
        <w:jc w:val="center"/>
        <w:rPr>
          <w:rFonts w:hint="eastAsia"/>
        </w:rPr>
      </w:pPr>
      <w:r>
        <w:rPr>
          <w:rFonts w:cs="Times New Roman"/>
          <w:b/>
          <w:bCs/>
          <w:color w:val="A9843D"/>
          <w:sz w:val="36"/>
          <w:szCs w:val="36"/>
          <w:rtl/>
        </w:rPr>
        <w:t>تطوير</w:t>
      </w:r>
      <w:r>
        <w:rPr>
          <w:b/>
          <w:color w:val="A9843D"/>
          <w:sz w:val="36"/>
        </w:rPr>
        <w:t xml:space="preserve"> «</w:t>
      </w:r>
      <w:r>
        <w:rPr>
          <w:rFonts w:cs="Times New Roman"/>
          <w:b/>
          <w:bCs/>
          <w:color w:val="A9843D"/>
          <w:sz w:val="36"/>
          <w:szCs w:val="36"/>
          <w:rtl/>
        </w:rPr>
        <w:t>رحلتي</w:t>
      </w:r>
      <w:r>
        <w:rPr>
          <w:b/>
          <w:color w:val="A9843D"/>
          <w:sz w:val="36"/>
        </w:rPr>
        <w:t xml:space="preserve"> </w:t>
      </w:r>
      <w:r>
        <w:rPr>
          <w:rFonts w:cs="Times New Roman"/>
          <w:b/>
          <w:bCs/>
          <w:color w:val="A9843D"/>
          <w:sz w:val="36"/>
          <w:szCs w:val="36"/>
          <w:rtl/>
        </w:rPr>
        <w:t>العلمية</w:t>
      </w:r>
      <w:r>
        <w:rPr>
          <w:b/>
          <w:color w:val="A9843D"/>
          <w:sz w:val="36"/>
        </w:rPr>
        <w:t xml:space="preserve">» </w:t>
      </w:r>
      <w:r>
        <w:rPr>
          <w:rFonts w:cs="Times New Roman"/>
          <w:b/>
          <w:bCs/>
          <w:color w:val="A9843D"/>
          <w:sz w:val="36"/>
          <w:szCs w:val="36"/>
          <w:rtl/>
        </w:rPr>
        <w:t>ونظام</w:t>
      </w:r>
      <w:r>
        <w:rPr>
          <w:b/>
          <w:color w:val="A9843D"/>
          <w:sz w:val="36"/>
        </w:rPr>
        <w:t xml:space="preserve"> </w:t>
      </w:r>
      <w:r>
        <w:rPr>
          <w:rFonts w:cs="Times New Roman"/>
          <w:b/>
          <w:bCs/>
          <w:color w:val="A9843D"/>
          <w:sz w:val="36"/>
          <w:szCs w:val="36"/>
          <w:rtl/>
        </w:rPr>
        <w:t>الرفقة</w:t>
      </w:r>
      <w:r>
        <w:rPr>
          <w:b/>
          <w:color w:val="A9843D"/>
          <w:sz w:val="36"/>
        </w:rPr>
        <w:t xml:space="preserve"> </w:t>
      </w:r>
      <w:r>
        <w:rPr>
          <w:rFonts w:cs="Times New Roman"/>
          <w:b/>
          <w:bCs/>
          <w:color w:val="A9843D"/>
          <w:sz w:val="36"/>
          <w:szCs w:val="36"/>
          <w:rtl/>
        </w:rPr>
        <w:t>والأوسمة</w:t>
      </w:r>
    </w:p>
    <w:p w:rsidR="00005A5D" w:rsidRDefault="00C87551" w:rsidP="00C87551">
      <w:pPr>
        <w:bidi/>
        <w:spacing w:before="280"/>
        <w:jc w:val="center"/>
        <w:rPr>
          <w:rFonts w:hint="eastAsia"/>
        </w:rPr>
      </w:pPr>
      <w:r>
        <w:rPr>
          <w:rFonts w:cs="Times New Roman"/>
          <w:color w:val="666159"/>
          <w:sz w:val="22"/>
          <w:rtl/>
        </w:rPr>
        <w:t>وثيقة</w:t>
      </w:r>
      <w:r>
        <w:rPr>
          <w:color w:val="666159"/>
          <w:sz w:val="22"/>
        </w:rPr>
        <w:t xml:space="preserve"> </w:t>
      </w:r>
      <w:r>
        <w:rPr>
          <w:rFonts w:cs="Times New Roman"/>
          <w:color w:val="666159"/>
          <w:sz w:val="22"/>
          <w:rtl/>
        </w:rPr>
        <w:t>متطلبات</w:t>
      </w:r>
      <w:r>
        <w:rPr>
          <w:color w:val="666159"/>
          <w:sz w:val="22"/>
        </w:rPr>
        <w:t xml:space="preserve"> </w:t>
      </w:r>
      <w:r>
        <w:rPr>
          <w:rFonts w:cs="Times New Roman"/>
          <w:color w:val="666159"/>
          <w:sz w:val="22"/>
          <w:rtl/>
        </w:rPr>
        <w:t>وظيفية</w:t>
      </w:r>
      <w:r>
        <w:rPr>
          <w:color w:val="666159"/>
          <w:sz w:val="22"/>
        </w:rPr>
        <w:t xml:space="preserve"> </w:t>
      </w:r>
      <w:r>
        <w:rPr>
          <w:rFonts w:cs="Times New Roman"/>
          <w:color w:val="666159"/>
          <w:sz w:val="22"/>
          <w:rtl/>
        </w:rPr>
        <w:t>وتجربة</w:t>
      </w:r>
      <w:r>
        <w:rPr>
          <w:color w:val="666159"/>
          <w:sz w:val="22"/>
        </w:rPr>
        <w:t xml:space="preserve"> </w:t>
      </w:r>
      <w:r>
        <w:rPr>
          <w:rFonts w:cs="Times New Roman"/>
          <w:color w:val="666159"/>
          <w:sz w:val="22"/>
          <w:rtl/>
        </w:rPr>
        <w:t>استخدام</w:t>
      </w:r>
    </w:p>
    <w:p w:rsidR="00005A5D" w:rsidRDefault="00C87551" w:rsidP="00C87551">
      <w:pPr>
        <w:bidi/>
        <w:spacing w:before="1600"/>
        <w:jc w:val="center"/>
        <w:rPr>
          <w:rFonts w:hint="eastAsia"/>
        </w:rPr>
      </w:pPr>
      <w:r>
        <w:rPr>
          <w:rFonts w:cs="Times New Roman"/>
          <w:color w:val="666159"/>
          <w:sz w:val="20"/>
          <w:szCs w:val="20"/>
          <w:rtl/>
        </w:rPr>
        <w:t>الإصدار</w:t>
      </w:r>
      <w:r>
        <w:rPr>
          <w:color w:val="666159"/>
          <w:sz w:val="20"/>
        </w:rPr>
        <w:t xml:space="preserve">: </w:t>
      </w:r>
      <w:r>
        <w:rPr>
          <w:rFonts w:cs="Times New Roman"/>
          <w:color w:val="666159"/>
          <w:sz w:val="20"/>
          <w:szCs w:val="20"/>
          <w:rtl/>
        </w:rPr>
        <w:t>يوليو</w:t>
      </w:r>
      <w:r>
        <w:rPr>
          <w:color w:val="666159"/>
          <w:sz w:val="20"/>
        </w:rPr>
        <w:t xml:space="preserve"> 2026</w:t>
      </w:r>
    </w:p>
    <w:p w:rsidR="00005A5D" w:rsidRDefault="00C87551" w:rsidP="00C87551">
      <w:pPr>
        <w:jc w:val="center"/>
        <w:rPr>
          <w:rFonts w:hint="eastAsia"/>
        </w:rPr>
      </w:pPr>
      <w:r>
        <w:br w:type="page"/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lastRenderedPageBreak/>
        <w:t xml:space="preserve">1. </w:t>
      </w:r>
      <w:r>
        <w:rPr>
          <w:rFonts w:ascii="DejaVu Sans" w:hAnsi="DejaVu Sans" w:cs="Times New Roman"/>
          <w:szCs w:val="32"/>
          <w:rtl/>
        </w:rPr>
        <w:t>نطاق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التطوير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والهدف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العام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تحويل</w:t>
      </w:r>
      <w:r>
        <w:t xml:space="preserve"> </w:t>
      </w:r>
      <w:r>
        <w:rPr>
          <w:rFonts w:cs="Times New Roman"/>
          <w:szCs w:val="21"/>
          <w:rtl/>
        </w:rPr>
        <w:t>صفحة</w:t>
      </w:r>
      <w:r>
        <w:t xml:space="preserve"> «</w:t>
      </w:r>
      <w:r>
        <w:rPr>
          <w:rFonts w:cs="Times New Roman"/>
          <w:szCs w:val="21"/>
          <w:rtl/>
        </w:rPr>
        <w:t>رحلتي</w:t>
      </w:r>
      <w:r>
        <w:t xml:space="preserve"> </w:t>
      </w:r>
      <w:r>
        <w:rPr>
          <w:rFonts w:cs="Times New Roman"/>
          <w:szCs w:val="21"/>
          <w:rtl/>
        </w:rPr>
        <w:t>العلمية</w:t>
      </w:r>
      <w:r>
        <w:t xml:space="preserve">»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صفحة</w:t>
      </w:r>
      <w:r>
        <w:t xml:space="preserve"> </w:t>
      </w:r>
      <w:r>
        <w:rPr>
          <w:rFonts w:cs="Times New Roman"/>
          <w:szCs w:val="21"/>
          <w:rtl/>
        </w:rPr>
        <w:t>تعرض</w:t>
      </w:r>
      <w:r>
        <w:t xml:space="preserve"> </w:t>
      </w:r>
      <w:r>
        <w:rPr>
          <w:rFonts w:cs="Times New Roman"/>
          <w:szCs w:val="21"/>
          <w:rtl/>
        </w:rPr>
        <w:t>أرقامًا</w:t>
      </w:r>
      <w:r>
        <w:t xml:space="preserve"> </w:t>
      </w:r>
      <w:r>
        <w:rPr>
          <w:rFonts w:cs="Times New Roman"/>
          <w:szCs w:val="21"/>
          <w:rtl/>
        </w:rPr>
        <w:t>وأوسمة</w:t>
      </w:r>
      <w:r>
        <w:t xml:space="preserve"> </w:t>
      </w:r>
      <w:r>
        <w:rPr>
          <w:rFonts w:cs="Times New Roman"/>
          <w:szCs w:val="21"/>
          <w:rtl/>
        </w:rPr>
        <w:t>فقط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مركز</w:t>
      </w:r>
      <w:r>
        <w:t xml:space="preserve"> </w:t>
      </w:r>
      <w:r>
        <w:rPr>
          <w:rFonts w:cs="Times New Roman"/>
          <w:szCs w:val="21"/>
          <w:rtl/>
        </w:rPr>
        <w:t>متكامل</w:t>
      </w:r>
      <w:r>
        <w:t xml:space="preserve"> </w:t>
      </w:r>
      <w:r>
        <w:rPr>
          <w:rFonts w:cs="Times New Roman"/>
          <w:szCs w:val="21"/>
          <w:rtl/>
        </w:rPr>
        <w:t>يساعد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معرفة</w:t>
      </w:r>
      <w:r>
        <w:t xml:space="preserve"> </w:t>
      </w:r>
      <w:r>
        <w:rPr>
          <w:rFonts w:cs="Times New Roman"/>
          <w:szCs w:val="21"/>
          <w:rtl/>
        </w:rPr>
        <w:t>مداومته</w:t>
      </w:r>
      <w:r>
        <w:t xml:space="preserve"> </w:t>
      </w:r>
      <w:r>
        <w:rPr>
          <w:rFonts w:cs="Times New Roman"/>
          <w:szCs w:val="21"/>
          <w:rtl/>
        </w:rPr>
        <w:t>اليوم،</w:t>
      </w:r>
      <w:r>
        <w:t xml:space="preserve"> </w:t>
      </w:r>
      <w:r>
        <w:rPr>
          <w:rFonts w:cs="Times New Roman"/>
          <w:szCs w:val="21"/>
          <w:rtl/>
        </w:rPr>
        <w:t>وآخر</w:t>
      </w:r>
      <w:r>
        <w:t xml:space="preserve"> </w:t>
      </w:r>
      <w:r>
        <w:rPr>
          <w:rFonts w:cs="Times New Roman"/>
          <w:szCs w:val="21"/>
          <w:rtl/>
        </w:rPr>
        <w:t>موضع</w:t>
      </w:r>
      <w:r>
        <w:t xml:space="preserve"> </w:t>
      </w:r>
      <w:r>
        <w:rPr>
          <w:rFonts w:cs="Times New Roman"/>
          <w:szCs w:val="21"/>
          <w:rtl/>
        </w:rPr>
        <w:t>وصل</w:t>
      </w:r>
      <w:r>
        <w:t xml:space="preserve"> </w:t>
      </w:r>
      <w:r>
        <w:rPr>
          <w:rFonts w:cs="Times New Roman"/>
          <w:szCs w:val="21"/>
          <w:rtl/>
        </w:rPr>
        <w:t>إليه،</w:t>
      </w:r>
      <w:r>
        <w:t xml:space="preserve"> </w:t>
      </w:r>
      <w:r>
        <w:rPr>
          <w:rFonts w:cs="Times New Roman"/>
          <w:szCs w:val="21"/>
          <w:rtl/>
        </w:rPr>
        <w:t>وتقدمه</w:t>
      </w:r>
      <w:r>
        <w:t xml:space="preserve"> </w:t>
      </w:r>
      <w:r>
        <w:rPr>
          <w:rFonts w:cs="Times New Roman"/>
          <w:szCs w:val="21"/>
          <w:rtl/>
        </w:rPr>
        <w:t>الأسبوعي</w:t>
      </w:r>
      <w:r>
        <w:t xml:space="preserve"> </w:t>
      </w:r>
      <w:r>
        <w:rPr>
          <w:rFonts w:cs="Times New Roman"/>
          <w:szCs w:val="21"/>
          <w:rtl/>
        </w:rPr>
        <w:t>والعلمي،</w:t>
      </w:r>
      <w:r>
        <w:t xml:space="preserve"> </w:t>
      </w:r>
      <w:r>
        <w:rPr>
          <w:rFonts w:cs="Times New Roman"/>
          <w:szCs w:val="21"/>
          <w:rtl/>
        </w:rPr>
        <w:t>وحصاد</w:t>
      </w:r>
      <w:r>
        <w:t xml:space="preserve"> </w:t>
      </w:r>
      <w:r>
        <w:rPr>
          <w:rFonts w:cs="Times New Roman"/>
          <w:szCs w:val="21"/>
          <w:rtl/>
        </w:rPr>
        <w:t>رحلته،</w:t>
      </w:r>
      <w:r>
        <w:t xml:space="preserve"> </w:t>
      </w:r>
      <w:r>
        <w:rPr>
          <w:rFonts w:cs="Times New Roman"/>
          <w:szCs w:val="21"/>
          <w:rtl/>
        </w:rPr>
        <w:t>وأقرب</w:t>
      </w:r>
      <w:r>
        <w:t xml:space="preserve"> </w:t>
      </w:r>
      <w:r>
        <w:rPr>
          <w:rFonts w:cs="Times New Roman"/>
          <w:szCs w:val="21"/>
          <w:rtl/>
        </w:rPr>
        <w:t>إنجاز</w:t>
      </w:r>
      <w:r>
        <w:t xml:space="preserve"> </w:t>
      </w:r>
      <w:r>
        <w:rPr>
          <w:rFonts w:cs="Times New Roman"/>
          <w:szCs w:val="21"/>
          <w:rtl/>
        </w:rPr>
        <w:t>ينتظره،</w:t>
      </w:r>
      <w:r>
        <w:t xml:space="preserve"> </w:t>
      </w:r>
      <w:r>
        <w:rPr>
          <w:rFonts w:cs="Times New Roman"/>
          <w:szCs w:val="21"/>
          <w:rtl/>
        </w:rPr>
        <w:t>وكيف</w:t>
      </w:r>
      <w:r>
        <w:t xml:space="preserve"> </w:t>
      </w:r>
      <w:r>
        <w:rPr>
          <w:rFonts w:cs="Times New Roman"/>
          <w:szCs w:val="21"/>
          <w:rtl/>
        </w:rPr>
        <w:t>يسير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رفيق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لن</w:t>
      </w:r>
      <w:r>
        <w:t xml:space="preserve"> </w:t>
      </w:r>
      <w:r>
        <w:rPr>
          <w:rFonts w:cs="Times New Roman"/>
          <w:szCs w:val="21"/>
          <w:rtl/>
        </w:rPr>
        <w:t>تُضاف</w:t>
      </w:r>
      <w:r>
        <w:t xml:space="preserve"> </w:t>
      </w:r>
      <w:r>
        <w:rPr>
          <w:rFonts w:cs="Times New Roman"/>
          <w:szCs w:val="21"/>
          <w:rtl/>
        </w:rPr>
        <w:t>خطط</w:t>
      </w:r>
      <w:r>
        <w:t xml:space="preserve"> </w:t>
      </w:r>
      <w:r>
        <w:rPr>
          <w:rFonts w:cs="Times New Roman"/>
          <w:szCs w:val="21"/>
          <w:rtl/>
        </w:rPr>
        <w:t>علمية</w:t>
      </w:r>
      <w:r>
        <w:t xml:space="preserve"> </w:t>
      </w:r>
      <w:r>
        <w:rPr>
          <w:rFonts w:cs="Times New Roman"/>
          <w:szCs w:val="21"/>
          <w:rtl/>
        </w:rPr>
        <w:t>جديدة؛</w:t>
      </w:r>
      <w:r>
        <w:t xml:space="preserve"> </w:t>
      </w:r>
      <w:r>
        <w:rPr>
          <w:rFonts w:cs="Times New Roman"/>
          <w:szCs w:val="21"/>
          <w:rtl/>
        </w:rPr>
        <w:t>لأن</w:t>
      </w:r>
      <w:r>
        <w:t xml:space="preserve"> </w:t>
      </w:r>
      <w:r>
        <w:rPr>
          <w:rFonts w:cs="Times New Roman"/>
          <w:szCs w:val="21"/>
          <w:rtl/>
        </w:rPr>
        <w:t>التطبيق</w:t>
      </w:r>
      <w:r>
        <w:t xml:space="preserve"> </w:t>
      </w:r>
      <w:r>
        <w:rPr>
          <w:rFonts w:cs="Times New Roman"/>
          <w:szCs w:val="21"/>
          <w:rtl/>
        </w:rPr>
        <w:t>موجه</w:t>
      </w:r>
      <w:r>
        <w:t xml:space="preserve"> </w:t>
      </w:r>
      <w:r>
        <w:rPr>
          <w:rFonts w:cs="Times New Roman"/>
          <w:szCs w:val="21"/>
          <w:rtl/>
        </w:rPr>
        <w:t>حاليًا</w:t>
      </w:r>
      <w:r>
        <w:t xml:space="preserve"> </w:t>
      </w:r>
      <w:r>
        <w:rPr>
          <w:rFonts w:cs="Times New Roman"/>
          <w:szCs w:val="21"/>
          <w:rtl/>
        </w:rPr>
        <w:t>للمبتدئين</w:t>
      </w:r>
      <w:r>
        <w:t xml:space="preserve"> </w:t>
      </w:r>
      <w:r>
        <w:rPr>
          <w:rFonts w:cs="Times New Roman"/>
          <w:szCs w:val="21"/>
          <w:rtl/>
        </w:rPr>
        <w:t>والمحتوى</w:t>
      </w:r>
      <w:r>
        <w:t xml:space="preserve"> </w:t>
      </w:r>
      <w:r>
        <w:rPr>
          <w:rFonts w:cs="Times New Roman"/>
          <w:szCs w:val="21"/>
          <w:rtl/>
        </w:rPr>
        <w:t>مرتب</w:t>
      </w:r>
      <w:r>
        <w:t xml:space="preserve"> </w:t>
      </w:r>
      <w:r>
        <w:rPr>
          <w:rFonts w:cs="Times New Roman"/>
          <w:szCs w:val="21"/>
          <w:rtl/>
        </w:rPr>
        <w:t>بالفعل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لن</w:t>
      </w:r>
      <w:r>
        <w:t xml:space="preserve"> </w:t>
      </w:r>
      <w:r>
        <w:rPr>
          <w:rFonts w:cs="Times New Roman"/>
          <w:szCs w:val="21"/>
          <w:rtl/>
        </w:rPr>
        <w:t>تُضاف</w:t>
      </w:r>
      <w:r>
        <w:t xml:space="preserve"> </w:t>
      </w:r>
      <w:r>
        <w:rPr>
          <w:rFonts w:cs="Times New Roman"/>
          <w:szCs w:val="21"/>
          <w:rtl/>
        </w:rPr>
        <w:t>صفحة</w:t>
      </w:r>
      <w:r>
        <w:t xml:space="preserve"> «</w:t>
      </w:r>
      <w:r>
        <w:rPr>
          <w:rFonts w:cs="Times New Roman"/>
          <w:szCs w:val="21"/>
          <w:rtl/>
        </w:rPr>
        <w:t>مكتبتي</w:t>
      </w:r>
      <w:r>
        <w:t>»</w:t>
      </w:r>
      <w:r>
        <w:rPr>
          <w:rFonts w:cs="Times New Roman"/>
          <w:szCs w:val="21"/>
          <w:rtl/>
        </w:rPr>
        <w:t>؛</w:t>
      </w:r>
      <w:r>
        <w:t xml:space="preserve"> </w:t>
      </w:r>
      <w:r>
        <w:rPr>
          <w:rFonts w:cs="Times New Roman"/>
          <w:szCs w:val="21"/>
          <w:rtl/>
        </w:rPr>
        <w:t>لأن</w:t>
      </w:r>
      <w:r>
        <w:t xml:space="preserve"> </w:t>
      </w:r>
      <w:r>
        <w:rPr>
          <w:rFonts w:cs="Times New Roman"/>
          <w:szCs w:val="21"/>
          <w:rtl/>
        </w:rPr>
        <w:t>صفحة</w:t>
      </w:r>
      <w:r>
        <w:t xml:space="preserve"> </w:t>
      </w:r>
      <w:r>
        <w:rPr>
          <w:rFonts w:cs="Times New Roman"/>
          <w:szCs w:val="21"/>
          <w:rtl/>
        </w:rPr>
        <w:t>التحميلات</w:t>
      </w:r>
      <w:r>
        <w:t xml:space="preserve"> </w:t>
      </w:r>
      <w:r>
        <w:rPr>
          <w:rFonts w:cs="Times New Roman"/>
          <w:szCs w:val="21"/>
          <w:rtl/>
        </w:rPr>
        <w:t>موجودة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لن</w:t>
      </w:r>
      <w:r>
        <w:t xml:space="preserve"> </w:t>
      </w:r>
      <w:r>
        <w:rPr>
          <w:rFonts w:cs="Times New Roman"/>
          <w:szCs w:val="21"/>
          <w:rtl/>
        </w:rPr>
        <w:t>يُنشأ</w:t>
      </w:r>
      <w:r>
        <w:t xml:space="preserve"> </w:t>
      </w:r>
      <w:r>
        <w:rPr>
          <w:rFonts w:cs="Times New Roman"/>
          <w:szCs w:val="21"/>
          <w:rtl/>
        </w:rPr>
        <w:t>نظام</w:t>
      </w:r>
      <w:r>
        <w:t xml:space="preserve"> </w:t>
      </w:r>
      <w:r>
        <w:rPr>
          <w:rFonts w:cs="Times New Roman"/>
          <w:szCs w:val="21"/>
          <w:rtl/>
        </w:rPr>
        <w:t>محادثة</w:t>
      </w:r>
      <w:r>
        <w:t xml:space="preserve"> </w:t>
      </w:r>
      <w:r>
        <w:rPr>
          <w:rFonts w:cs="Times New Roman"/>
          <w:szCs w:val="21"/>
          <w:rtl/>
        </w:rPr>
        <w:t>بين</w:t>
      </w:r>
      <w:r>
        <w:t xml:space="preserve"> </w:t>
      </w:r>
      <w:r>
        <w:rPr>
          <w:rFonts w:cs="Times New Roman"/>
          <w:szCs w:val="21"/>
          <w:rtl/>
        </w:rPr>
        <w:t>الرفقاء،</w:t>
      </w:r>
      <w:r>
        <w:t xml:space="preserve"> </w:t>
      </w:r>
      <w:r>
        <w:rPr>
          <w:rFonts w:cs="Times New Roman"/>
          <w:szCs w:val="21"/>
          <w:rtl/>
        </w:rPr>
        <w:t>ولن</w:t>
      </w:r>
      <w:r>
        <w:t xml:space="preserve"> </w:t>
      </w:r>
      <w:r>
        <w:rPr>
          <w:rFonts w:cs="Times New Roman"/>
          <w:szCs w:val="21"/>
          <w:rtl/>
        </w:rPr>
        <w:t>تُتاح</w:t>
      </w:r>
      <w:r>
        <w:t xml:space="preserve"> </w:t>
      </w:r>
      <w:r>
        <w:rPr>
          <w:rFonts w:cs="Times New Roman"/>
          <w:szCs w:val="21"/>
          <w:rtl/>
        </w:rPr>
        <w:t>رسائل</w:t>
      </w:r>
      <w:r>
        <w:t xml:space="preserve"> </w:t>
      </w:r>
      <w:r>
        <w:rPr>
          <w:rFonts w:cs="Times New Roman"/>
          <w:szCs w:val="21"/>
          <w:rtl/>
        </w:rPr>
        <w:t>حرة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لن</w:t>
      </w:r>
      <w:r>
        <w:t xml:space="preserve"> </w:t>
      </w:r>
      <w:r>
        <w:rPr>
          <w:rFonts w:cs="Times New Roman"/>
          <w:szCs w:val="21"/>
          <w:rtl/>
        </w:rPr>
        <w:t>تُستخدم</w:t>
      </w:r>
      <w:r>
        <w:t xml:space="preserve"> </w:t>
      </w:r>
      <w:r>
        <w:rPr>
          <w:rFonts w:cs="Times New Roman"/>
          <w:szCs w:val="21"/>
          <w:rtl/>
        </w:rPr>
        <w:t>كلمة</w:t>
      </w:r>
      <w:r>
        <w:t xml:space="preserve"> «</w:t>
      </w:r>
      <w:r>
        <w:rPr>
          <w:rFonts w:cs="Times New Roman"/>
          <w:szCs w:val="21"/>
          <w:rtl/>
        </w:rPr>
        <w:t>عهد</w:t>
      </w:r>
      <w:r>
        <w:t xml:space="preserve">»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أهداف</w:t>
      </w:r>
      <w:r>
        <w:t xml:space="preserve"> </w:t>
      </w:r>
      <w:r>
        <w:rPr>
          <w:rFonts w:cs="Times New Roman"/>
          <w:szCs w:val="21"/>
          <w:rtl/>
        </w:rPr>
        <w:t>الرفقة؛</w:t>
      </w:r>
      <w:r>
        <w:t xml:space="preserve"> </w:t>
      </w:r>
      <w:r>
        <w:rPr>
          <w:rFonts w:cs="Times New Roman"/>
          <w:szCs w:val="21"/>
          <w:rtl/>
        </w:rPr>
        <w:t>والاسم</w:t>
      </w:r>
      <w:r>
        <w:t xml:space="preserve"> </w:t>
      </w:r>
      <w:r>
        <w:rPr>
          <w:rFonts w:cs="Times New Roman"/>
          <w:szCs w:val="21"/>
          <w:rtl/>
        </w:rPr>
        <w:t>المعتمد</w:t>
      </w:r>
      <w:r>
        <w:t xml:space="preserve"> </w:t>
      </w:r>
      <w:r>
        <w:rPr>
          <w:rFonts w:cs="Times New Roman"/>
          <w:szCs w:val="21"/>
          <w:rtl/>
        </w:rPr>
        <w:t>هو</w:t>
      </w:r>
      <w:r>
        <w:t xml:space="preserve"> «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 xml:space="preserve">» </w:t>
      </w:r>
      <w:r>
        <w:rPr>
          <w:rFonts w:cs="Times New Roman"/>
          <w:szCs w:val="21"/>
          <w:rtl/>
        </w:rPr>
        <w:t>أو</w:t>
      </w:r>
      <w:r>
        <w:t xml:space="preserve"> «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مشترك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رفيقك</w:t>
      </w:r>
      <w:r>
        <w:t>».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2. </w:t>
      </w:r>
      <w:r>
        <w:rPr>
          <w:rFonts w:ascii="DejaVu Sans" w:hAnsi="DejaVu Sans" w:cs="Times New Roman"/>
          <w:szCs w:val="32"/>
          <w:rtl/>
        </w:rPr>
        <w:t>دائرة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المداومة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وحالة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اليوم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تبقى</w:t>
      </w:r>
      <w:r>
        <w:t xml:space="preserve"> </w:t>
      </w:r>
      <w:r>
        <w:rPr>
          <w:rFonts w:cs="Times New Roman"/>
          <w:szCs w:val="21"/>
          <w:rtl/>
        </w:rPr>
        <w:t>الدائرة</w:t>
      </w:r>
      <w:r>
        <w:t xml:space="preserve"> </w:t>
      </w:r>
      <w:r>
        <w:rPr>
          <w:rFonts w:cs="Times New Roman"/>
          <w:szCs w:val="21"/>
          <w:rtl/>
        </w:rPr>
        <w:t>العلوية</w:t>
      </w:r>
      <w:r>
        <w:t xml:space="preserve"> </w:t>
      </w:r>
      <w:r>
        <w:rPr>
          <w:rFonts w:cs="Times New Roman"/>
          <w:szCs w:val="21"/>
          <w:rtl/>
        </w:rPr>
        <w:t>الحالية</w:t>
      </w:r>
      <w:r>
        <w:t xml:space="preserve"> </w:t>
      </w:r>
      <w:r>
        <w:rPr>
          <w:rFonts w:cs="Times New Roman"/>
          <w:szCs w:val="21"/>
          <w:rtl/>
        </w:rPr>
        <w:t>لأنها</w:t>
      </w:r>
      <w:r>
        <w:t xml:space="preserve"> </w:t>
      </w:r>
      <w:r>
        <w:rPr>
          <w:rFonts w:cs="Times New Roman"/>
          <w:szCs w:val="21"/>
          <w:rtl/>
        </w:rPr>
        <w:t>تمثل</w:t>
      </w:r>
      <w:r>
        <w:t xml:space="preserve"> </w:t>
      </w:r>
      <w:r>
        <w:rPr>
          <w:rFonts w:cs="Times New Roman"/>
          <w:szCs w:val="21"/>
          <w:rtl/>
        </w:rPr>
        <w:t>مداومة</w:t>
      </w:r>
      <w:r>
        <w:t xml:space="preserve"> </w:t>
      </w:r>
      <w:r>
        <w:rPr>
          <w:rFonts w:cs="Times New Roman"/>
          <w:szCs w:val="21"/>
          <w:rtl/>
        </w:rPr>
        <w:t>الطالب،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تحسين</w:t>
      </w:r>
      <w:r>
        <w:t xml:space="preserve"> </w:t>
      </w:r>
      <w:r>
        <w:rPr>
          <w:rFonts w:cs="Times New Roman"/>
          <w:szCs w:val="21"/>
          <w:rtl/>
        </w:rPr>
        <w:t>المعلومات</w:t>
      </w:r>
      <w:r>
        <w:t xml:space="preserve"> </w:t>
      </w:r>
      <w:r>
        <w:rPr>
          <w:rFonts w:cs="Times New Roman"/>
          <w:szCs w:val="21"/>
          <w:rtl/>
        </w:rPr>
        <w:t>والصياغات</w:t>
      </w:r>
      <w:r>
        <w:t xml:space="preserve"> </w:t>
      </w:r>
      <w:r>
        <w:rPr>
          <w:rFonts w:cs="Times New Roman"/>
          <w:szCs w:val="21"/>
          <w:rtl/>
        </w:rPr>
        <w:t>المرتبطة</w:t>
      </w:r>
      <w:r>
        <w:t xml:space="preserve"> </w:t>
      </w:r>
      <w:r>
        <w:rPr>
          <w:rFonts w:cs="Times New Roman"/>
          <w:szCs w:val="21"/>
          <w:rtl/>
        </w:rPr>
        <w:t>بها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عدد</w:t>
      </w:r>
      <w:r>
        <w:t xml:space="preserve"> </w:t>
      </w:r>
      <w:r>
        <w:rPr>
          <w:rFonts w:cs="Times New Roman"/>
          <w:szCs w:val="21"/>
          <w:rtl/>
        </w:rPr>
        <w:t>أيام</w:t>
      </w:r>
      <w:r>
        <w:t xml:space="preserve"> </w:t>
      </w:r>
      <w:r>
        <w:rPr>
          <w:rFonts w:cs="Times New Roman"/>
          <w:szCs w:val="21"/>
          <w:rtl/>
        </w:rPr>
        <w:t>المداومة</w:t>
      </w:r>
      <w:r>
        <w:t xml:space="preserve"> </w:t>
      </w:r>
      <w:r>
        <w:rPr>
          <w:rFonts w:cs="Times New Roman"/>
          <w:szCs w:val="21"/>
          <w:rtl/>
        </w:rPr>
        <w:t>الحالية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حالة</w:t>
      </w:r>
      <w:r>
        <w:t xml:space="preserve"> </w:t>
      </w:r>
      <w:r>
        <w:rPr>
          <w:rFonts w:cs="Times New Roman"/>
          <w:szCs w:val="21"/>
          <w:rtl/>
        </w:rPr>
        <w:t>المداومة</w:t>
      </w:r>
      <w:r>
        <w:t xml:space="preserve"> </w:t>
      </w:r>
      <w:r>
        <w:rPr>
          <w:rFonts w:cs="Times New Roman"/>
          <w:szCs w:val="21"/>
          <w:rtl/>
        </w:rPr>
        <w:t>اليوم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أطول</w:t>
      </w:r>
      <w:r>
        <w:t xml:space="preserve"> </w:t>
      </w:r>
      <w:r>
        <w:rPr>
          <w:rFonts w:cs="Times New Roman"/>
          <w:szCs w:val="21"/>
          <w:rtl/>
        </w:rPr>
        <w:t>مداومة</w:t>
      </w:r>
      <w:r>
        <w:t xml:space="preserve"> </w:t>
      </w:r>
      <w:r>
        <w:rPr>
          <w:rFonts w:cs="Times New Roman"/>
          <w:szCs w:val="21"/>
          <w:rtl/>
        </w:rPr>
        <w:t>حققها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تمثيل</w:t>
      </w:r>
      <w:r>
        <w:t xml:space="preserve"> </w:t>
      </w:r>
      <w:r>
        <w:rPr>
          <w:rFonts w:cs="Times New Roman"/>
          <w:szCs w:val="21"/>
          <w:rtl/>
        </w:rPr>
        <w:t>بصري</w:t>
      </w:r>
      <w:r>
        <w:t xml:space="preserve"> </w:t>
      </w:r>
      <w:r>
        <w:rPr>
          <w:rFonts w:cs="Times New Roman"/>
          <w:szCs w:val="21"/>
          <w:rtl/>
        </w:rPr>
        <w:t>لأيام</w:t>
      </w:r>
      <w:r>
        <w:t xml:space="preserve"> </w:t>
      </w:r>
      <w:r>
        <w:rPr>
          <w:rFonts w:cs="Times New Roman"/>
          <w:szCs w:val="21"/>
          <w:rtl/>
        </w:rPr>
        <w:t>المداومة</w:t>
      </w:r>
      <w:r>
        <w:t xml:space="preserve"> </w:t>
      </w:r>
      <w:r>
        <w:rPr>
          <w:rFonts w:cs="Times New Roman"/>
          <w:szCs w:val="21"/>
          <w:rtl/>
        </w:rPr>
        <w:t>الأخيرة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الضغط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الدائرة</w:t>
      </w:r>
      <w:r>
        <w:t xml:space="preserve"> </w:t>
      </w:r>
      <w:r>
        <w:rPr>
          <w:rFonts w:cs="Times New Roman"/>
          <w:szCs w:val="21"/>
          <w:rtl/>
        </w:rPr>
        <w:t>يفتح</w:t>
      </w:r>
      <w:r>
        <w:t xml:space="preserve"> </w:t>
      </w:r>
      <w:r>
        <w:rPr>
          <w:rFonts w:cs="Times New Roman"/>
          <w:szCs w:val="21"/>
          <w:rtl/>
        </w:rPr>
        <w:t>سجل</w:t>
      </w:r>
      <w:r>
        <w:t xml:space="preserve"> </w:t>
      </w:r>
      <w:r>
        <w:rPr>
          <w:rFonts w:cs="Times New Roman"/>
          <w:szCs w:val="21"/>
          <w:rtl/>
        </w:rPr>
        <w:t>النشاط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الصياغات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قبل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تسجيل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نشاط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اليوم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لم</w:t>
      </w:r>
      <w:r>
        <w:t xml:space="preserve"> </w:t>
      </w:r>
      <w:r>
        <w:rPr>
          <w:rFonts w:cs="Times New Roman"/>
          <w:szCs w:val="21"/>
          <w:rtl/>
        </w:rPr>
        <w:t>تبدأ</w:t>
      </w:r>
      <w:r>
        <w:t xml:space="preserve"> </w:t>
      </w:r>
      <w:r>
        <w:rPr>
          <w:rFonts w:cs="Times New Roman"/>
          <w:szCs w:val="21"/>
          <w:rtl/>
        </w:rPr>
        <w:t>مداومتك</w:t>
      </w:r>
      <w:r>
        <w:t xml:space="preserve"> </w:t>
      </w:r>
      <w:r>
        <w:rPr>
          <w:rFonts w:cs="Times New Roman"/>
          <w:szCs w:val="21"/>
          <w:rtl/>
        </w:rPr>
        <w:t>اليوم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لم</w:t>
      </w:r>
      <w:r>
        <w:t xml:space="preserve"> </w:t>
      </w:r>
      <w:r>
        <w:rPr>
          <w:rFonts w:cs="Times New Roman"/>
          <w:szCs w:val="21"/>
          <w:rtl/>
        </w:rPr>
        <w:t>تسجل</w:t>
      </w:r>
      <w:r>
        <w:t xml:space="preserve"> </w:t>
      </w:r>
      <w:r>
        <w:rPr>
          <w:rFonts w:cs="Times New Roman"/>
          <w:szCs w:val="21"/>
          <w:rtl/>
        </w:rPr>
        <w:t>نشاطًا</w:t>
      </w:r>
      <w:r>
        <w:t xml:space="preserve"> </w:t>
      </w:r>
      <w:r>
        <w:rPr>
          <w:rFonts w:cs="Times New Roman"/>
          <w:szCs w:val="21"/>
          <w:rtl/>
        </w:rPr>
        <w:t>علميًا</w:t>
      </w:r>
      <w:r>
        <w:t xml:space="preserve"> </w:t>
      </w:r>
      <w:r>
        <w:rPr>
          <w:rFonts w:cs="Times New Roman"/>
          <w:szCs w:val="21"/>
          <w:rtl/>
        </w:rPr>
        <w:t>اليوم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زر</w:t>
      </w:r>
      <w:r>
        <w:t xml:space="preserve">: </w:t>
      </w:r>
      <w:r>
        <w:rPr>
          <w:rFonts w:cs="Times New Roman"/>
          <w:szCs w:val="21"/>
          <w:rtl/>
        </w:rPr>
        <w:t>ابدأ</w:t>
      </w:r>
      <w:r>
        <w:t xml:space="preserve"> </w:t>
      </w:r>
      <w:r>
        <w:rPr>
          <w:rFonts w:cs="Times New Roman"/>
          <w:szCs w:val="21"/>
          <w:rtl/>
        </w:rPr>
        <w:t>الآن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بعد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تسجيل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النشاط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تمت</w:t>
      </w:r>
      <w:r>
        <w:t xml:space="preserve"> </w:t>
      </w:r>
      <w:r>
        <w:rPr>
          <w:rFonts w:cs="Times New Roman"/>
          <w:szCs w:val="21"/>
          <w:rtl/>
        </w:rPr>
        <w:t>مداومة</w:t>
      </w:r>
      <w:r>
        <w:t xml:space="preserve"> </w:t>
      </w:r>
      <w:r>
        <w:rPr>
          <w:rFonts w:cs="Times New Roman"/>
          <w:szCs w:val="21"/>
          <w:rtl/>
        </w:rPr>
        <w:t>اليوم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بارك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سعيك،</w:t>
      </w:r>
      <w:r>
        <w:t xml:space="preserve"> </w:t>
      </w:r>
      <w:r>
        <w:rPr>
          <w:rFonts w:cs="Times New Roman"/>
          <w:szCs w:val="21"/>
          <w:rtl/>
        </w:rPr>
        <w:t>عُد</w:t>
      </w:r>
      <w:r>
        <w:t xml:space="preserve"> </w:t>
      </w:r>
      <w:r>
        <w:rPr>
          <w:rFonts w:cs="Times New Roman"/>
          <w:szCs w:val="21"/>
          <w:rtl/>
        </w:rPr>
        <w:t>غدًا</w:t>
      </w:r>
      <w:r>
        <w:t xml:space="preserve"> </w:t>
      </w:r>
      <w:r>
        <w:rPr>
          <w:rFonts w:cs="Times New Roman"/>
          <w:szCs w:val="21"/>
          <w:rtl/>
        </w:rPr>
        <w:t>لتواصل</w:t>
      </w:r>
      <w:r>
        <w:t xml:space="preserve"> </w:t>
      </w:r>
      <w:r>
        <w:rPr>
          <w:rFonts w:cs="Times New Roman"/>
          <w:szCs w:val="21"/>
          <w:rtl/>
        </w:rPr>
        <w:t>رحلتك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3. </w:t>
      </w:r>
      <w:r>
        <w:rPr>
          <w:rFonts w:ascii="DejaVu Sans" w:hAnsi="DejaVu Sans" w:cs="Times New Roman"/>
          <w:szCs w:val="32"/>
          <w:rtl/>
        </w:rPr>
        <w:t>بطاقة</w:t>
      </w:r>
      <w:r>
        <w:rPr>
          <w:rFonts w:ascii="DejaVu Sans" w:hAnsi="DejaVu Sans" w:cs="DejaVu Sans"/>
        </w:rPr>
        <w:t xml:space="preserve"> «</w:t>
      </w:r>
      <w:r>
        <w:rPr>
          <w:rFonts w:ascii="DejaVu Sans" w:hAnsi="DejaVu Sans" w:cs="Times New Roman"/>
          <w:szCs w:val="32"/>
          <w:rtl/>
        </w:rPr>
        <w:t>واصل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رحلتك</w:t>
      </w:r>
      <w:r>
        <w:rPr>
          <w:rFonts w:ascii="DejaVu Sans" w:hAnsi="DejaVu Sans" w:cs="DejaVu Sans"/>
        </w:rPr>
        <w:t>»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تُضاف</w:t>
      </w:r>
      <w:r>
        <w:t xml:space="preserve"> </w:t>
      </w:r>
      <w:r>
        <w:rPr>
          <w:rFonts w:cs="Times New Roman"/>
          <w:szCs w:val="21"/>
          <w:rtl/>
        </w:rPr>
        <w:t>بعد</w:t>
      </w:r>
      <w:r>
        <w:t xml:space="preserve"> </w:t>
      </w:r>
      <w:r>
        <w:rPr>
          <w:rFonts w:cs="Times New Roman"/>
          <w:szCs w:val="21"/>
          <w:rtl/>
        </w:rPr>
        <w:t>دائرة</w:t>
      </w:r>
      <w:r>
        <w:t xml:space="preserve"> </w:t>
      </w:r>
      <w:r>
        <w:rPr>
          <w:rFonts w:cs="Times New Roman"/>
          <w:szCs w:val="21"/>
          <w:rtl/>
        </w:rPr>
        <w:t>المداومة</w:t>
      </w:r>
      <w:r>
        <w:t xml:space="preserve"> </w:t>
      </w:r>
      <w:r>
        <w:rPr>
          <w:rFonts w:cs="Times New Roman"/>
          <w:szCs w:val="21"/>
          <w:rtl/>
        </w:rPr>
        <w:t>مباشرة</w:t>
      </w:r>
      <w:r>
        <w:t xml:space="preserve"> </w:t>
      </w:r>
      <w:r>
        <w:rPr>
          <w:rFonts w:cs="Times New Roman"/>
          <w:szCs w:val="21"/>
          <w:rtl/>
        </w:rPr>
        <w:t>وتعرض</w:t>
      </w:r>
      <w:r>
        <w:t xml:space="preserve"> </w:t>
      </w:r>
      <w:r>
        <w:rPr>
          <w:rFonts w:cs="Times New Roman"/>
          <w:szCs w:val="21"/>
          <w:rtl/>
        </w:rPr>
        <w:t>أحدث</w:t>
      </w:r>
      <w:r>
        <w:t xml:space="preserve"> </w:t>
      </w:r>
      <w:r>
        <w:rPr>
          <w:rFonts w:cs="Times New Roman"/>
          <w:szCs w:val="21"/>
          <w:rtl/>
        </w:rPr>
        <w:t>موضع</w:t>
      </w:r>
      <w:r>
        <w:t xml:space="preserve"> </w:t>
      </w:r>
      <w:r>
        <w:rPr>
          <w:rFonts w:cs="Times New Roman"/>
          <w:szCs w:val="21"/>
          <w:rtl/>
        </w:rPr>
        <w:t>علمي</w:t>
      </w:r>
      <w:r>
        <w:t xml:space="preserve"> </w:t>
      </w:r>
      <w:r>
        <w:rPr>
          <w:rFonts w:cs="Times New Roman"/>
          <w:szCs w:val="21"/>
          <w:rtl/>
        </w:rPr>
        <w:t>وصل</w:t>
      </w:r>
      <w:r>
        <w:t xml:space="preserve"> </w:t>
      </w:r>
      <w:r>
        <w:rPr>
          <w:rFonts w:cs="Times New Roman"/>
          <w:szCs w:val="21"/>
          <w:rtl/>
        </w:rPr>
        <w:t>إليه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القسم</w:t>
      </w:r>
      <w:r>
        <w:t xml:space="preserve"> </w:t>
      </w:r>
      <w:r>
        <w:rPr>
          <w:rFonts w:cs="Times New Roman"/>
          <w:szCs w:val="21"/>
          <w:rtl/>
        </w:rPr>
        <w:t>والقسم</w:t>
      </w:r>
      <w:r>
        <w:t xml:space="preserve"> </w:t>
      </w:r>
      <w:r>
        <w:rPr>
          <w:rFonts w:cs="Times New Roman"/>
          <w:szCs w:val="21"/>
          <w:rtl/>
        </w:rPr>
        <w:t>الداخلي</w:t>
      </w:r>
      <w:r>
        <w:t xml:space="preserve"> </w:t>
      </w:r>
      <w:r>
        <w:rPr>
          <w:rFonts w:cs="Times New Roman"/>
          <w:szCs w:val="21"/>
          <w:rtl/>
        </w:rPr>
        <w:t>والسلسلة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عنوان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الجاري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التالي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lastRenderedPageBreak/>
        <w:t xml:space="preserve">• </w:t>
      </w:r>
      <w:r>
        <w:rPr>
          <w:rFonts w:cs="Times New Roman"/>
          <w:szCs w:val="21"/>
          <w:rtl/>
        </w:rPr>
        <w:t>عدد</w:t>
      </w:r>
      <w:r>
        <w:t xml:space="preserve"> </w:t>
      </w:r>
      <w:r>
        <w:rPr>
          <w:rFonts w:cs="Times New Roman"/>
          <w:szCs w:val="21"/>
          <w:rtl/>
        </w:rPr>
        <w:t>الدروس</w:t>
      </w:r>
      <w:r>
        <w:t xml:space="preserve"> </w:t>
      </w:r>
      <w:r>
        <w:rPr>
          <w:rFonts w:cs="Times New Roman"/>
          <w:szCs w:val="21"/>
          <w:rtl/>
        </w:rPr>
        <w:t>المكتملة</w:t>
      </w:r>
      <w:r>
        <w:t xml:space="preserve"> </w:t>
      </w:r>
      <w:r>
        <w:rPr>
          <w:rFonts w:cs="Times New Roman"/>
          <w:szCs w:val="21"/>
          <w:rtl/>
        </w:rPr>
        <w:t>ونسبة</w:t>
      </w:r>
      <w:r>
        <w:t xml:space="preserve"> </w:t>
      </w:r>
      <w:r>
        <w:rPr>
          <w:rFonts w:cs="Times New Roman"/>
          <w:szCs w:val="21"/>
          <w:rtl/>
        </w:rPr>
        <w:t>السلسلة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وقت</w:t>
      </w:r>
      <w:r>
        <w:t xml:space="preserve"> </w:t>
      </w:r>
      <w:r>
        <w:rPr>
          <w:rFonts w:cs="Times New Roman"/>
          <w:szCs w:val="21"/>
          <w:rtl/>
        </w:rPr>
        <w:t>التوقف</w:t>
      </w:r>
      <w:r>
        <w:t xml:space="preserve"> </w:t>
      </w:r>
      <w:r>
        <w:rPr>
          <w:rFonts w:cs="Times New Roman"/>
          <w:szCs w:val="21"/>
          <w:rtl/>
        </w:rPr>
        <w:t>داخل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زر</w:t>
      </w:r>
      <w:r>
        <w:t xml:space="preserve"> </w:t>
      </w:r>
      <w:r>
        <w:rPr>
          <w:rFonts w:cs="Times New Roman"/>
          <w:szCs w:val="21"/>
          <w:rtl/>
        </w:rPr>
        <w:t>مباشر</w:t>
      </w:r>
      <w:r>
        <w:t xml:space="preserve"> </w:t>
      </w:r>
      <w:r>
        <w:rPr>
          <w:rFonts w:cs="Times New Roman"/>
          <w:szCs w:val="21"/>
          <w:rtl/>
        </w:rPr>
        <w:t>للمتابعة</w:t>
      </w:r>
      <w:r>
        <w:t>.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مثال</w:t>
      </w:r>
      <w:r>
        <w:rPr>
          <w:b/>
          <w:color w:val="164A3F"/>
        </w:rPr>
        <w:t xml:space="preserve">: </w:t>
      </w:r>
      <w:r>
        <w:rPr>
          <w:rFonts w:cs="Times New Roman"/>
          <w:b/>
          <w:bCs/>
          <w:color w:val="164A3F"/>
          <w:szCs w:val="21"/>
          <w:rtl/>
        </w:rPr>
        <w:t>درس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غير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مكتمل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العقيدة</w:t>
      </w:r>
      <w:r>
        <w:t xml:space="preserve"> ← </w:t>
      </w:r>
      <w:r>
        <w:rPr>
          <w:rFonts w:cs="Times New Roman"/>
          <w:szCs w:val="21"/>
          <w:rtl/>
        </w:rPr>
        <w:t>التوحيد</w:t>
      </w:r>
      <w:r>
        <w:t xml:space="preserve"> ← </w:t>
      </w:r>
      <w:r>
        <w:rPr>
          <w:rFonts w:cs="Times New Roman"/>
          <w:szCs w:val="21"/>
          <w:rtl/>
        </w:rPr>
        <w:t>كتاب</w:t>
      </w:r>
      <w:r>
        <w:t xml:space="preserve"> </w:t>
      </w:r>
      <w:r>
        <w:rPr>
          <w:rFonts w:cs="Times New Roman"/>
          <w:szCs w:val="21"/>
          <w:rtl/>
        </w:rPr>
        <w:t>التوحيد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الثالث</w:t>
      </w:r>
      <w:r>
        <w:t xml:space="preserve">: </w:t>
      </w:r>
      <w:r>
        <w:rPr>
          <w:rFonts w:cs="Times New Roman"/>
          <w:szCs w:val="21"/>
          <w:rtl/>
        </w:rPr>
        <w:t>فضل</w:t>
      </w:r>
      <w:r>
        <w:t xml:space="preserve"> </w:t>
      </w:r>
      <w:r>
        <w:rPr>
          <w:rFonts w:cs="Times New Roman"/>
          <w:szCs w:val="21"/>
          <w:rtl/>
        </w:rPr>
        <w:t>التوحيد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توقفت</w:t>
      </w:r>
      <w:r>
        <w:t xml:space="preserve"> </w:t>
      </w: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الدقيقة</w:t>
      </w:r>
      <w:r>
        <w:t xml:space="preserve"> 24:18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زر</w:t>
      </w:r>
      <w:r>
        <w:t xml:space="preserve">: </w:t>
      </w:r>
      <w:r>
        <w:rPr>
          <w:rFonts w:cs="Times New Roman"/>
          <w:szCs w:val="21"/>
          <w:rtl/>
        </w:rPr>
        <w:t>أكمل</w:t>
      </w:r>
      <w:r>
        <w:t xml:space="preserve"> </w:t>
      </w:r>
      <w:r>
        <w:rPr>
          <w:rFonts w:cs="Times New Roman"/>
          <w:szCs w:val="21"/>
          <w:rtl/>
        </w:rPr>
        <w:t>الاستماع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مثال</w:t>
      </w:r>
      <w:r>
        <w:rPr>
          <w:b/>
          <w:color w:val="164A3F"/>
        </w:rPr>
        <w:t xml:space="preserve">: </w:t>
      </w:r>
      <w:r>
        <w:rPr>
          <w:rFonts w:cs="Times New Roman"/>
          <w:b/>
          <w:bCs/>
          <w:color w:val="164A3F"/>
          <w:szCs w:val="21"/>
          <w:rtl/>
        </w:rPr>
        <w:t>الدرس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التالي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أنجزت</w:t>
      </w:r>
      <w:r>
        <w:t xml:space="preserve"> 8 </w:t>
      </w:r>
      <w:r>
        <w:rPr>
          <w:rFonts w:cs="Times New Roman"/>
          <w:szCs w:val="21"/>
          <w:rtl/>
        </w:rPr>
        <w:t>من</w:t>
      </w:r>
      <w:r>
        <w:t xml:space="preserve"> 25 </w:t>
      </w:r>
      <w:r>
        <w:rPr>
          <w:rFonts w:cs="Times New Roman"/>
          <w:szCs w:val="21"/>
          <w:rtl/>
        </w:rPr>
        <w:t>درسًا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التالي</w:t>
      </w:r>
      <w:r>
        <w:t xml:space="preserve">: </w:t>
      </w:r>
      <w:r>
        <w:rPr>
          <w:rFonts w:cs="Times New Roman"/>
          <w:szCs w:val="21"/>
          <w:rtl/>
        </w:rPr>
        <w:t>فضل</w:t>
      </w:r>
      <w:r>
        <w:t xml:space="preserve"> </w:t>
      </w:r>
      <w:r>
        <w:rPr>
          <w:rFonts w:cs="Times New Roman"/>
          <w:szCs w:val="21"/>
          <w:rtl/>
        </w:rPr>
        <w:t>التوحيد</w:t>
      </w:r>
      <w:r>
        <w:t xml:space="preserve"> </w:t>
      </w:r>
      <w:r>
        <w:rPr>
          <w:rFonts w:cs="Times New Roman"/>
          <w:szCs w:val="21"/>
          <w:rtl/>
        </w:rPr>
        <w:t>وما</w:t>
      </w:r>
      <w:r>
        <w:t xml:space="preserve"> </w:t>
      </w:r>
      <w:r>
        <w:rPr>
          <w:rFonts w:cs="Times New Roman"/>
          <w:szCs w:val="21"/>
          <w:rtl/>
        </w:rPr>
        <w:t>يكفّر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الذنوب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زر</w:t>
      </w:r>
      <w:r>
        <w:t xml:space="preserve">: </w:t>
      </w:r>
      <w:r>
        <w:rPr>
          <w:rFonts w:cs="Times New Roman"/>
          <w:szCs w:val="21"/>
          <w:rtl/>
        </w:rPr>
        <w:t>ابدأ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التالي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إذا</w:t>
      </w:r>
      <w:r>
        <w:t xml:space="preserve"> </w:t>
      </w:r>
      <w:r>
        <w:rPr>
          <w:rFonts w:cs="Times New Roman"/>
          <w:szCs w:val="21"/>
          <w:rtl/>
        </w:rPr>
        <w:t>كان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 xml:space="preserve"> </w:t>
      </w:r>
      <w:r>
        <w:rPr>
          <w:rFonts w:cs="Times New Roman"/>
          <w:szCs w:val="21"/>
          <w:rtl/>
        </w:rPr>
        <w:t>يدرس</w:t>
      </w:r>
      <w:r>
        <w:t xml:space="preserve"> </w:t>
      </w:r>
      <w:r>
        <w:rPr>
          <w:rFonts w:cs="Times New Roman"/>
          <w:szCs w:val="21"/>
          <w:rtl/>
        </w:rPr>
        <w:t>عدة</w:t>
      </w:r>
      <w:r>
        <w:t xml:space="preserve"> </w:t>
      </w:r>
      <w:r>
        <w:rPr>
          <w:rFonts w:cs="Times New Roman"/>
          <w:szCs w:val="21"/>
          <w:rtl/>
        </w:rPr>
        <w:t>سلاسل،</w:t>
      </w:r>
      <w:r>
        <w:t xml:space="preserve"> </w:t>
      </w:r>
      <w:r>
        <w:rPr>
          <w:rFonts w:cs="Times New Roman"/>
          <w:szCs w:val="21"/>
          <w:rtl/>
        </w:rPr>
        <w:t>تظهر</w:t>
      </w:r>
      <w:r>
        <w:t xml:space="preserve"> </w:t>
      </w:r>
      <w:r>
        <w:rPr>
          <w:rFonts w:cs="Times New Roman"/>
          <w:szCs w:val="21"/>
          <w:rtl/>
        </w:rPr>
        <w:t>السلسلة</w:t>
      </w:r>
      <w:r>
        <w:t xml:space="preserve"> </w:t>
      </w:r>
      <w:r>
        <w:rPr>
          <w:rFonts w:cs="Times New Roman"/>
          <w:szCs w:val="21"/>
          <w:rtl/>
        </w:rPr>
        <w:t>ذات</w:t>
      </w:r>
      <w:r>
        <w:t xml:space="preserve"> </w:t>
      </w:r>
      <w:r>
        <w:rPr>
          <w:rFonts w:cs="Times New Roman"/>
          <w:szCs w:val="21"/>
          <w:rtl/>
        </w:rPr>
        <w:t>أحدث</w:t>
      </w:r>
      <w:r>
        <w:t xml:space="preserve"> </w:t>
      </w:r>
      <w:r>
        <w:rPr>
          <w:rFonts w:cs="Times New Roman"/>
          <w:szCs w:val="21"/>
          <w:rtl/>
        </w:rPr>
        <w:t>نشاط،</w:t>
      </w:r>
      <w:r>
        <w:t xml:space="preserve"> </w:t>
      </w:r>
      <w:r>
        <w:rPr>
          <w:rFonts w:cs="Times New Roman"/>
          <w:szCs w:val="21"/>
          <w:rtl/>
        </w:rPr>
        <w:t>وتظهر</w:t>
      </w:r>
      <w:r>
        <w:t xml:space="preserve"> </w:t>
      </w:r>
      <w:r>
        <w:rPr>
          <w:rFonts w:cs="Times New Roman"/>
          <w:szCs w:val="21"/>
          <w:rtl/>
        </w:rPr>
        <w:t>البقية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«</w:t>
      </w:r>
      <w:r>
        <w:rPr>
          <w:rFonts w:cs="Times New Roman"/>
          <w:szCs w:val="21"/>
          <w:rtl/>
        </w:rPr>
        <w:t>خريطة</w:t>
      </w:r>
      <w:r>
        <w:t xml:space="preserve"> </w:t>
      </w:r>
      <w:r>
        <w:rPr>
          <w:rFonts w:cs="Times New Roman"/>
          <w:szCs w:val="21"/>
          <w:rtl/>
        </w:rPr>
        <w:t>رحلتي</w:t>
      </w:r>
      <w:r>
        <w:t>».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4. </w:t>
      </w:r>
      <w:r>
        <w:rPr>
          <w:rFonts w:ascii="DejaVu Sans" w:hAnsi="DejaVu Sans" w:cs="Times New Roman"/>
          <w:szCs w:val="32"/>
          <w:rtl/>
        </w:rPr>
        <w:t>إضافة</w:t>
      </w:r>
      <w:r>
        <w:rPr>
          <w:rFonts w:ascii="DejaVu Sans" w:hAnsi="DejaVu Sans" w:cs="DejaVu Sans"/>
        </w:rPr>
        <w:t xml:space="preserve"> «</w:t>
      </w:r>
      <w:r>
        <w:rPr>
          <w:rFonts w:ascii="DejaVu Sans" w:hAnsi="DejaVu Sans" w:cs="Times New Roman"/>
          <w:szCs w:val="32"/>
          <w:rtl/>
        </w:rPr>
        <w:t>للمراجعة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لاحقًا</w:t>
      </w:r>
      <w:r>
        <w:rPr>
          <w:rFonts w:ascii="DejaVu Sans" w:hAnsi="DejaVu Sans" w:cs="DejaVu Sans"/>
        </w:rPr>
        <w:t>»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تُضاف</w:t>
      </w:r>
      <w:r>
        <w:t xml:space="preserve"> </w:t>
      </w:r>
      <w:r>
        <w:rPr>
          <w:rFonts w:cs="Times New Roman"/>
          <w:szCs w:val="21"/>
          <w:rtl/>
        </w:rPr>
        <w:t>ميزة</w:t>
      </w:r>
      <w:r>
        <w:t xml:space="preserve"> </w:t>
      </w:r>
      <w:r>
        <w:rPr>
          <w:rFonts w:cs="Times New Roman"/>
          <w:szCs w:val="21"/>
          <w:rtl/>
        </w:rPr>
        <w:t>تسمح</w:t>
      </w:r>
      <w:r>
        <w:t xml:space="preserve"> </w:t>
      </w:r>
      <w:r>
        <w:rPr>
          <w:rFonts w:cs="Times New Roman"/>
          <w:szCs w:val="21"/>
          <w:rtl/>
        </w:rPr>
        <w:t>للطالب</w:t>
      </w:r>
      <w:r>
        <w:t xml:space="preserve"> </w:t>
      </w:r>
      <w:r>
        <w:rPr>
          <w:rFonts w:cs="Times New Roman"/>
          <w:szCs w:val="21"/>
          <w:rtl/>
        </w:rPr>
        <w:t>أثناء</w:t>
      </w:r>
      <w:r>
        <w:t xml:space="preserve"> </w:t>
      </w:r>
      <w:r>
        <w:rPr>
          <w:rFonts w:cs="Times New Roman"/>
          <w:szCs w:val="21"/>
          <w:rtl/>
        </w:rPr>
        <w:t>الاستماع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بوضع</w:t>
      </w:r>
      <w:r>
        <w:t xml:space="preserve"> </w:t>
      </w:r>
      <w:r>
        <w:rPr>
          <w:rFonts w:cs="Times New Roman"/>
          <w:szCs w:val="21"/>
          <w:rtl/>
        </w:rPr>
        <w:t>علامة</w:t>
      </w:r>
      <w:r>
        <w:t xml:space="preserve"> </w:t>
      </w: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دقيقة</w:t>
      </w:r>
      <w:r>
        <w:t xml:space="preserve"> </w:t>
      </w:r>
      <w:r>
        <w:rPr>
          <w:rFonts w:cs="Times New Roman"/>
          <w:szCs w:val="21"/>
          <w:rtl/>
        </w:rPr>
        <w:t>محددة؛</w:t>
      </w:r>
      <w:r>
        <w:t xml:space="preserve"> </w:t>
      </w:r>
      <w:r>
        <w:rPr>
          <w:rFonts w:cs="Times New Roman"/>
          <w:szCs w:val="21"/>
          <w:rtl/>
        </w:rPr>
        <w:t>حتى</w:t>
      </w:r>
      <w:r>
        <w:t xml:space="preserve"> </w:t>
      </w:r>
      <w:r>
        <w:rPr>
          <w:rFonts w:cs="Times New Roman"/>
          <w:szCs w:val="21"/>
          <w:rtl/>
        </w:rPr>
        <w:t>يستطيع</w:t>
      </w:r>
      <w:r>
        <w:t xml:space="preserve"> </w:t>
      </w:r>
      <w:r>
        <w:rPr>
          <w:rFonts w:cs="Times New Roman"/>
          <w:szCs w:val="21"/>
          <w:rtl/>
        </w:rPr>
        <w:t>العودة</w:t>
      </w:r>
      <w:r>
        <w:t xml:space="preserve"> </w:t>
      </w:r>
      <w:r>
        <w:rPr>
          <w:rFonts w:cs="Times New Roman"/>
          <w:szCs w:val="21"/>
          <w:rtl/>
        </w:rPr>
        <w:t>إليها</w:t>
      </w:r>
      <w:r>
        <w:t xml:space="preserve"> </w:t>
      </w:r>
      <w:r>
        <w:rPr>
          <w:rFonts w:cs="Times New Roman"/>
          <w:szCs w:val="21"/>
          <w:rtl/>
        </w:rPr>
        <w:t>ومراجعتها</w:t>
      </w:r>
      <w:r>
        <w:t xml:space="preserve"> </w:t>
      </w:r>
      <w:r>
        <w:rPr>
          <w:rFonts w:cs="Times New Roman"/>
          <w:szCs w:val="21"/>
          <w:rtl/>
        </w:rPr>
        <w:t>لاحقًا</w:t>
      </w:r>
      <w:r>
        <w:t xml:space="preserve"> </w:t>
      </w:r>
      <w:r>
        <w:rPr>
          <w:rFonts w:cs="Times New Roman"/>
          <w:szCs w:val="21"/>
          <w:rtl/>
        </w:rPr>
        <w:t>دون</w:t>
      </w:r>
      <w:r>
        <w:t xml:space="preserve"> </w:t>
      </w:r>
      <w:r>
        <w:rPr>
          <w:rFonts w:cs="Times New Roman"/>
          <w:szCs w:val="21"/>
          <w:rtl/>
        </w:rPr>
        <w:t>البحث</w:t>
      </w:r>
      <w:r>
        <w:t xml:space="preserve"> </w:t>
      </w:r>
      <w:r>
        <w:rPr>
          <w:rFonts w:cs="Times New Roman"/>
          <w:szCs w:val="21"/>
          <w:rtl/>
        </w:rPr>
        <w:t>داخل</w:t>
      </w:r>
      <w:r>
        <w:t xml:space="preserve"> </w:t>
      </w:r>
      <w:r>
        <w:rPr>
          <w:rFonts w:cs="Times New Roman"/>
          <w:szCs w:val="21"/>
          <w:rtl/>
        </w:rPr>
        <w:t>التسجيل</w:t>
      </w:r>
      <w:r>
        <w:t xml:space="preserve"> </w:t>
      </w:r>
      <w:r>
        <w:rPr>
          <w:rFonts w:cs="Times New Roman"/>
          <w:szCs w:val="21"/>
          <w:rtl/>
        </w:rPr>
        <w:t>كاملًا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طريقة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الاستخدام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يظهر</w:t>
      </w:r>
      <w:r>
        <w:t xml:space="preserve"> </w:t>
      </w:r>
      <w:r>
        <w:rPr>
          <w:rFonts w:cs="Times New Roman"/>
          <w:szCs w:val="21"/>
          <w:rtl/>
        </w:rPr>
        <w:t>داخل</w:t>
      </w:r>
      <w:r>
        <w:t xml:space="preserve"> </w:t>
      </w:r>
      <w:r>
        <w:rPr>
          <w:rFonts w:cs="Times New Roman"/>
          <w:szCs w:val="21"/>
          <w:rtl/>
        </w:rPr>
        <w:t>مشغل</w:t>
      </w:r>
      <w:r>
        <w:t xml:space="preserve"> </w:t>
      </w:r>
      <w:r>
        <w:rPr>
          <w:rFonts w:cs="Times New Roman"/>
          <w:szCs w:val="21"/>
          <w:rtl/>
        </w:rPr>
        <w:t>الصوت</w:t>
      </w:r>
      <w:r>
        <w:t xml:space="preserve"> </w:t>
      </w:r>
      <w:r>
        <w:rPr>
          <w:rFonts w:cs="Times New Roman"/>
          <w:szCs w:val="21"/>
          <w:rtl/>
        </w:rPr>
        <w:t>زر</w:t>
      </w:r>
      <w:r>
        <w:t xml:space="preserve"> </w:t>
      </w:r>
      <w:r>
        <w:rPr>
          <w:rFonts w:cs="Times New Roman"/>
          <w:szCs w:val="21"/>
          <w:rtl/>
        </w:rPr>
        <w:t>باسم</w:t>
      </w:r>
      <w:r>
        <w:t xml:space="preserve"> «</w:t>
      </w:r>
      <w:r>
        <w:rPr>
          <w:rFonts w:cs="Times New Roman"/>
          <w:szCs w:val="21"/>
          <w:rtl/>
        </w:rPr>
        <w:t>للمراجعة</w:t>
      </w:r>
      <w:r>
        <w:t xml:space="preserve"> </w:t>
      </w:r>
      <w:r>
        <w:rPr>
          <w:rFonts w:cs="Times New Roman"/>
          <w:szCs w:val="21"/>
          <w:rtl/>
        </w:rPr>
        <w:t>لاحقًا</w:t>
      </w:r>
      <w:r>
        <w:t>».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الضغط</w:t>
      </w:r>
      <w:r>
        <w:t xml:space="preserve"> </w:t>
      </w:r>
      <w:r>
        <w:rPr>
          <w:rFonts w:cs="Times New Roman"/>
          <w:szCs w:val="21"/>
          <w:rtl/>
        </w:rPr>
        <w:t>عليه</w:t>
      </w:r>
      <w:r>
        <w:t>: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يُحفظ</w:t>
      </w:r>
      <w:r>
        <w:t xml:space="preserve"> </w:t>
      </w:r>
      <w:r>
        <w:rPr>
          <w:rFonts w:cs="Times New Roman"/>
          <w:szCs w:val="21"/>
          <w:rtl/>
        </w:rPr>
        <w:t>اسم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والسلسلة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يُحفظ</w:t>
      </w:r>
      <w:r>
        <w:t xml:space="preserve"> </w:t>
      </w:r>
      <w:r>
        <w:rPr>
          <w:rFonts w:cs="Times New Roman"/>
          <w:szCs w:val="21"/>
          <w:rtl/>
        </w:rPr>
        <w:t>توقيت</w:t>
      </w:r>
      <w:r>
        <w:t xml:space="preserve"> </w:t>
      </w:r>
      <w:r>
        <w:rPr>
          <w:rFonts w:cs="Times New Roman"/>
          <w:szCs w:val="21"/>
          <w:rtl/>
        </w:rPr>
        <w:t>اللحظة</w:t>
      </w:r>
      <w:r>
        <w:t xml:space="preserve"> </w:t>
      </w:r>
      <w:r>
        <w:rPr>
          <w:rFonts w:cs="Times New Roman"/>
          <w:szCs w:val="21"/>
          <w:rtl/>
        </w:rPr>
        <w:t>الحالية</w:t>
      </w:r>
      <w:r>
        <w:t xml:space="preserve"> </w:t>
      </w:r>
      <w:r>
        <w:rPr>
          <w:rFonts w:cs="Times New Roman"/>
          <w:szCs w:val="21"/>
          <w:rtl/>
        </w:rPr>
        <w:t>تلقائيًا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يستطيع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 xml:space="preserve"> </w:t>
      </w:r>
      <w:r>
        <w:rPr>
          <w:rFonts w:cs="Times New Roman"/>
          <w:szCs w:val="21"/>
          <w:rtl/>
        </w:rPr>
        <w:t>كتابة</w:t>
      </w:r>
      <w:r>
        <w:t xml:space="preserve"> </w:t>
      </w:r>
      <w:r>
        <w:rPr>
          <w:rFonts w:cs="Times New Roman"/>
          <w:szCs w:val="21"/>
          <w:rtl/>
        </w:rPr>
        <w:t>ملاحظة</w:t>
      </w:r>
      <w:r>
        <w:t xml:space="preserve"> </w:t>
      </w:r>
      <w:r>
        <w:rPr>
          <w:rFonts w:cs="Times New Roman"/>
          <w:szCs w:val="21"/>
          <w:rtl/>
        </w:rPr>
        <w:t>قصيرة</w:t>
      </w:r>
      <w:r>
        <w:t xml:space="preserve"> </w:t>
      </w:r>
      <w:r>
        <w:rPr>
          <w:rFonts w:cs="Times New Roman"/>
          <w:szCs w:val="21"/>
          <w:rtl/>
        </w:rPr>
        <w:t>اختيارية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يمكنه</w:t>
      </w:r>
      <w:r>
        <w:t xml:space="preserve"> </w:t>
      </w:r>
      <w:r>
        <w:rPr>
          <w:rFonts w:cs="Times New Roman"/>
          <w:szCs w:val="21"/>
          <w:rtl/>
        </w:rPr>
        <w:t>الحفظ</w:t>
      </w:r>
      <w:r>
        <w:t xml:space="preserve"> </w:t>
      </w:r>
      <w:r>
        <w:rPr>
          <w:rFonts w:cs="Times New Roman"/>
          <w:szCs w:val="21"/>
          <w:rtl/>
        </w:rPr>
        <w:t>مباشرة</w:t>
      </w:r>
      <w:r>
        <w:t xml:space="preserve"> </w:t>
      </w:r>
      <w:r>
        <w:rPr>
          <w:rFonts w:cs="Times New Roman"/>
          <w:szCs w:val="21"/>
          <w:rtl/>
        </w:rPr>
        <w:t>دون</w:t>
      </w:r>
      <w:r>
        <w:t xml:space="preserve"> </w:t>
      </w:r>
      <w:r>
        <w:rPr>
          <w:rFonts w:cs="Times New Roman"/>
          <w:szCs w:val="21"/>
          <w:rtl/>
        </w:rPr>
        <w:t>كتابة</w:t>
      </w:r>
      <w:r>
        <w:t xml:space="preserve"> </w:t>
      </w:r>
      <w:r>
        <w:rPr>
          <w:rFonts w:cs="Times New Roman"/>
          <w:szCs w:val="21"/>
          <w:rtl/>
        </w:rPr>
        <w:t>ملاحظة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تظهر</w:t>
      </w:r>
      <w:r>
        <w:t xml:space="preserve"> </w:t>
      </w:r>
      <w:r>
        <w:rPr>
          <w:rFonts w:cs="Times New Roman"/>
          <w:szCs w:val="21"/>
          <w:rtl/>
        </w:rPr>
        <w:t>رسالة</w:t>
      </w:r>
      <w:r>
        <w:t xml:space="preserve"> </w:t>
      </w:r>
      <w:r>
        <w:rPr>
          <w:rFonts w:cs="Times New Roman"/>
          <w:szCs w:val="21"/>
          <w:rtl/>
        </w:rPr>
        <w:t>تأكيد</w:t>
      </w:r>
      <w:r>
        <w:t xml:space="preserve"> </w:t>
      </w:r>
      <w:r>
        <w:rPr>
          <w:rFonts w:cs="Times New Roman"/>
          <w:szCs w:val="21"/>
          <w:rtl/>
        </w:rPr>
        <w:t>صغيرة</w:t>
      </w:r>
      <w:r>
        <w:t xml:space="preserve"> </w:t>
      </w:r>
      <w:r>
        <w:rPr>
          <w:rFonts w:cs="Times New Roman"/>
          <w:szCs w:val="21"/>
          <w:rtl/>
        </w:rPr>
        <w:t>دون</w:t>
      </w:r>
      <w:r>
        <w:t xml:space="preserve"> </w:t>
      </w:r>
      <w:r>
        <w:rPr>
          <w:rFonts w:cs="Times New Roman"/>
          <w:szCs w:val="21"/>
          <w:rtl/>
        </w:rPr>
        <w:t>إيقاف</w:t>
      </w:r>
      <w:r>
        <w:t xml:space="preserve"> </w:t>
      </w:r>
      <w:r>
        <w:rPr>
          <w:rFonts w:cs="Times New Roman"/>
          <w:szCs w:val="21"/>
          <w:rtl/>
        </w:rPr>
        <w:t>الصوت</w:t>
      </w:r>
      <w:r>
        <w:t>: «</w:t>
      </w:r>
      <w:r>
        <w:rPr>
          <w:rFonts w:cs="Times New Roman"/>
          <w:szCs w:val="21"/>
          <w:rtl/>
        </w:rPr>
        <w:t>تمت</w:t>
      </w:r>
      <w:r>
        <w:t xml:space="preserve"> </w:t>
      </w:r>
      <w:r>
        <w:rPr>
          <w:rFonts w:cs="Times New Roman"/>
          <w:szCs w:val="21"/>
          <w:rtl/>
        </w:rPr>
        <w:t>إضافة</w:t>
      </w:r>
      <w:r>
        <w:t xml:space="preserve"> </w:t>
      </w:r>
      <w:r>
        <w:rPr>
          <w:rFonts w:cs="Times New Roman"/>
          <w:szCs w:val="21"/>
          <w:rtl/>
        </w:rPr>
        <w:t>الدقيقة</w:t>
      </w:r>
      <w:r>
        <w:t xml:space="preserve"> 24:18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المراجعة</w:t>
      </w:r>
      <w:r>
        <w:t xml:space="preserve"> </w:t>
      </w:r>
      <w:r>
        <w:rPr>
          <w:rFonts w:cs="Times New Roman"/>
          <w:szCs w:val="21"/>
          <w:rtl/>
        </w:rPr>
        <w:t>لاحقًا</w:t>
      </w:r>
      <w:r>
        <w:t>».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نافذة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إضافة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العلامة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أضف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المراجعة</w:t>
      </w:r>
      <w:r>
        <w:t xml:space="preserve"> </w:t>
      </w:r>
      <w:r>
        <w:rPr>
          <w:rFonts w:cs="Times New Roman"/>
          <w:szCs w:val="21"/>
          <w:rtl/>
        </w:rPr>
        <w:t>لاحقًا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lastRenderedPageBreak/>
        <w:t>كتاب</w:t>
      </w:r>
      <w:r>
        <w:t xml:space="preserve"> </w:t>
      </w:r>
      <w:r>
        <w:rPr>
          <w:rFonts w:cs="Times New Roman"/>
          <w:szCs w:val="21"/>
          <w:rtl/>
        </w:rPr>
        <w:t>التوحيد</w:t>
      </w:r>
      <w:r>
        <w:t xml:space="preserve"> —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الثالث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الدقيقة</w:t>
      </w:r>
      <w:r>
        <w:t xml:space="preserve"> 24:18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الملاحظة</w:t>
      </w:r>
      <w:r>
        <w:t xml:space="preserve"> — </w:t>
      </w:r>
      <w:r>
        <w:rPr>
          <w:rFonts w:cs="Times New Roman"/>
          <w:szCs w:val="21"/>
          <w:rtl/>
        </w:rPr>
        <w:t>اختيارية</w:t>
      </w:r>
      <w:r>
        <w:t xml:space="preserve">: </w:t>
      </w:r>
      <w:r>
        <w:rPr>
          <w:rFonts w:cs="Times New Roman"/>
          <w:szCs w:val="21"/>
          <w:rtl/>
        </w:rPr>
        <w:t>مراجعة</w:t>
      </w:r>
      <w:r>
        <w:t xml:space="preserve"> </w:t>
      </w:r>
      <w:r>
        <w:rPr>
          <w:rFonts w:cs="Times New Roman"/>
          <w:szCs w:val="21"/>
          <w:rtl/>
        </w:rPr>
        <w:t>شرح</w:t>
      </w:r>
      <w:r>
        <w:t xml:space="preserve"> </w:t>
      </w:r>
      <w:r>
        <w:rPr>
          <w:rFonts w:cs="Times New Roman"/>
          <w:szCs w:val="21"/>
          <w:rtl/>
        </w:rPr>
        <w:t>هذه</w:t>
      </w:r>
      <w:r>
        <w:t xml:space="preserve"> </w:t>
      </w:r>
      <w:r>
        <w:rPr>
          <w:rFonts w:cs="Times New Roman"/>
          <w:szCs w:val="21"/>
          <w:rtl/>
        </w:rPr>
        <w:t>المسألة</w:t>
      </w:r>
      <w:r>
        <w:t xml:space="preserve"> </w:t>
      </w:r>
      <w:r>
        <w:rPr>
          <w:rFonts w:cs="Times New Roman"/>
          <w:szCs w:val="21"/>
          <w:rtl/>
        </w:rPr>
        <w:t>وكتابتها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الفوائد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زر</w:t>
      </w:r>
      <w:r>
        <w:t xml:space="preserve">: </w:t>
      </w:r>
      <w:r>
        <w:rPr>
          <w:rFonts w:cs="Times New Roman"/>
          <w:szCs w:val="21"/>
          <w:rtl/>
        </w:rPr>
        <w:t>حفظ</w:t>
      </w:r>
      <w:r>
        <w:t xml:space="preserve"> </w:t>
      </w:r>
      <w:r>
        <w:rPr>
          <w:rFonts w:cs="Times New Roman"/>
          <w:szCs w:val="21"/>
          <w:rtl/>
        </w:rPr>
        <w:t>العلامة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صفحة</w:t>
      </w:r>
      <w:r>
        <w:rPr>
          <w:rFonts w:ascii="DejaVu Sans" w:hAnsi="DejaVu Sans" w:cs="DejaVu Sans"/>
        </w:rPr>
        <w:t xml:space="preserve"> «</w:t>
      </w:r>
      <w:r>
        <w:rPr>
          <w:rFonts w:ascii="DejaVu Sans" w:hAnsi="DejaVu Sans" w:cs="Times New Roman"/>
          <w:szCs w:val="24"/>
          <w:rtl/>
        </w:rPr>
        <w:t>المراجعة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لاحقًا</w:t>
      </w:r>
      <w:r>
        <w:rPr>
          <w:rFonts w:ascii="DejaVu Sans" w:hAnsi="DejaVu Sans" w:cs="DejaVu Sans"/>
        </w:rPr>
        <w:t>»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تُجمع</w:t>
      </w:r>
      <w:r>
        <w:t xml:space="preserve"> </w:t>
      </w:r>
      <w:r>
        <w:rPr>
          <w:rFonts w:cs="Times New Roman"/>
          <w:szCs w:val="21"/>
          <w:rtl/>
        </w:rPr>
        <w:t>جميع</w:t>
      </w:r>
      <w:r>
        <w:t xml:space="preserve"> </w:t>
      </w:r>
      <w:r>
        <w:rPr>
          <w:rFonts w:cs="Times New Roman"/>
          <w:szCs w:val="21"/>
          <w:rtl/>
        </w:rPr>
        <w:t>العلامات</w:t>
      </w:r>
      <w:r>
        <w:t xml:space="preserve"> </w:t>
      </w:r>
      <w:r>
        <w:rPr>
          <w:rFonts w:cs="Times New Roman"/>
          <w:szCs w:val="21"/>
          <w:rtl/>
        </w:rPr>
        <w:t>المحفوظة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صفحة</w:t>
      </w:r>
      <w:r>
        <w:t xml:space="preserve"> </w:t>
      </w:r>
      <w:r>
        <w:rPr>
          <w:rFonts w:cs="Times New Roman"/>
          <w:szCs w:val="21"/>
          <w:rtl/>
        </w:rPr>
        <w:t>واحدة</w:t>
      </w:r>
      <w:r>
        <w:t xml:space="preserve"> </w:t>
      </w:r>
      <w:r>
        <w:rPr>
          <w:rFonts w:cs="Times New Roman"/>
          <w:szCs w:val="21"/>
          <w:rtl/>
        </w:rPr>
        <w:t>واضحة،</w:t>
      </w:r>
      <w:r>
        <w:t xml:space="preserve"> </w:t>
      </w:r>
      <w:r>
        <w:rPr>
          <w:rFonts w:cs="Times New Roman"/>
          <w:szCs w:val="21"/>
          <w:rtl/>
        </w:rPr>
        <w:t>ويظهر</w:t>
      </w:r>
      <w:r>
        <w:t xml:space="preserve"> </w:t>
      </w:r>
      <w:r>
        <w:rPr>
          <w:rFonts w:cs="Times New Roman"/>
          <w:szCs w:val="21"/>
          <w:rtl/>
        </w:rPr>
        <w:t>لكل</w:t>
      </w:r>
      <w:r>
        <w:t xml:space="preserve"> </w:t>
      </w:r>
      <w:r>
        <w:rPr>
          <w:rFonts w:cs="Times New Roman"/>
          <w:szCs w:val="21"/>
          <w:rtl/>
        </w:rPr>
        <w:t>علامة</w:t>
      </w:r>
      <w:r>
        <w:t>: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اسم</w:t>
      </w:r>
      <w:r>
        <w:t xml:space="preserve"> </w:t>
      </w:r>
      <w:r>
        <w:rPr>
          <w:rFonts w:cs="Times New Roman"/>
          <w:szCs w:val="21"/>
          <w:rtl/>
        </w:rPr>
        <w:t>القسم</w:t>
      </w:r>
      <w:r>
        <w:t xml:space="preserve"> </w:t>
      </w:r>
      <w:r>
        <w:rPr>
          <w:rFonts w:cs="Times New Roman"/>
          <w:szCs w:val="21"/>
          <w:rtl/>
        </w:rPr>
        <w:t>العلمي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اسم</w:t>
      </w:r>
      <w:r>
        <w:t xml:space="preserve"> </w:t>
      </w:r>
      <w:r>
        <w:rPr>
          <w:rFonts w:cs="Times New Roman"/>
          <w:szCs w:val="21"/>
          <w:rtl/>
        </w:rPr>
        <w:t>السلسلة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عنوان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توقيت</w:t>
      </w:r>
      <w:r>
        <w:t xml:space="preserve"> </w:t>
      </w:r>
      <w:r>
        <w:rPr>
          <w:rFonts w:cs="Times New Roman"/>
          <w:szCs w:val="21"/>
          <w:rtl/>
        </w:rPr>
        <w:t>العلامة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الملاحظة</w:t>
      </w:r>
      <w:r>
        <w:t xml:space="preserve"> </w:t>
      </w:r>
      <w:r>
        <w:rPr>
          <w:rFonts w:cs="Times New Roman"/>
          <w:szCs w:val="21"/>
          <w:rtl/>
        </w:rPr>
        <w:t>المكتوبة</w:t>
      </w:r>
      <w:r>
        <w:t xml:space="preserve"> </w:t>
      </w:r>
      <w:r>
        <w:rPr>
          <w:rFonts w:cs="Times New Roman"/>
          <w:szCs w:val="21"/>
          <w:rtl/>
        </w:rPr>
        <w:t>إن</w:t>
      </w:r>
      <w:r>
        <w:t xml:space="preserve"> </w:t>
      </w:r>
      <w:r>
        <w:rPr>
          <w:rFonts w:cs="Times New Roman"/>
          <w:szCs w:val="21"/>
          <w:rtl/>
        </w:rPr>
        <w:t>وجدت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تاريخ</w:t>
      </w:r>
      <w:r>
        <w:t xml:space="preserve"> </w:t>
      </w:r>
      <w:r>
        <w:rPr>
          <w:rFonts w:cs="Times New Roman"/>
          <w:szCs w:val="21"/>
          <w:rtl/>
        </w:rPr>
        <w:t>إضافة</w:t>
      </w:r>
      <w:r>
        <w:t xml:space="preserve"> </w:t>
      </w:r>
      <w:r>
        <w:rPr>
          <w:rFonts w:cs="Times New Roman"/>
          <w:szCs w:val="21"/>
          <w:rtl/>
        </w:rPr>
        <w:t>العلامة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حالة</w:t>
      </w:r>
      <w:r>
        <w:t xml:space="preserve"> </w:t>
      </w:r>
      <w:r>
        <w:rPr>
          <w:rFonts w:cs="Times New Roman"/>
          <w:szCs w:val="21"/>
          <w:rtl/>
        </w:rPr>
        <w:t>المراجعة</w:t>
      </w:r>
      <w:r>
        <w:t>.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الضغط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العلامة</w:t>
      </w:r>
      <w:r>
        <w:t>: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يفتح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مباشرة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ينتقل</w:t>
      </w:r>
      <w:r>
        <w:t xml:space="preserve"> </w:t>
      </w:r>
      <w:r>
        <w:rPr>
          <w:rFonts w:cs="Times New Roman"/>
          <w:szCs w:val="21"/>
          <w:rtl/>
        </w:rPr>
        <w:t>المشغل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الدقيقة</w:t>
      </w:r>
      <w:r>
        <w:t xml:space="preserve"> </w:t>
      </w:r>
      <w:r>
        <w:rPr>
          <w:rFonts w:cs="Times New Roman"/>
          <w:szCs w:val="21"/>
          <w:rtl/>
        </w:rPr>
        <w:t>المحفوظة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يستطيع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 xml:space="preserve"> </w:t>
      </w:r>
      <w:r>
        <w:rPr>
          <w:rFonts w:cs="Times New Roman"/>
          <w:szCs w:val="21"/>
          <w:rtl/>
        </w:rPr>
        <w:t>الاستماع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تلك</w:t>
      </w:r>
      <w:r>
        <w:t xml:space="preserve"> </w:t>
      </w:r>
      <w:r>
        <w:rPr>
          <w:rFonts w:cs="Times New Roman"/>
          <w:szCs w:val="21"/>
          <w:rtl/>
        </w:rPr>
        <w:t>النقطة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يفقد</w:t>
      </w:r>
      <w:r>
        <w:t xml:space="preserve"> </w:t>
      </w:r>
      <w:r>
        <w:rPr>
          <w:rFonts w:cs="Times New Roman"/>
          <w:szCs w:val="21"/>
          <w:rtl/>
        </w:rPr>
        <w:t>تقدمه</w:t>
      </w:r>
      <w:r>
        <w:t xml:space="preserve"> </w:t>
      </w:r>
      <w:r>
        <w:rPr>
          <w:rFonts w:cs="Times New Roman"/>
          <w:szCs w:val="21"/>
          <w:rtl/>
        </w:rPr>
        <w:t>الأصلي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بسبب</w:t>
      </w:r>
      <w:r>
        <w:t xml:space="preserve"> </w:t>
      </w:r>
      <w:r>
        <w:rPr>
          <w:rFonts w:cs="Times New Roman"/>
          <w:szCs w:val="21"/>
          <w:rtl/>
        </w:rPr>
        <w:t>الرجوع</w:t>
      </w:r>
      <w:r>
        <w:t xml:space="preserve"> </w:t>
      </w:r>
      <w:r>
        <w:rPr>
          <w:rFonts w:cs="Times New Roman"/>
          <w:szCs w:val="21"/>
          <w:rtl/>
        </w:rPr>
        <w:t>للمراجعة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إدارة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العلامات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تعديل</w:t>
      </w:r>
      <w:r>
        <w:t xml:space="preserve"> </w:t>
      </w:r>
      <w:r>
        <w:rPr>
          <w:rFonts w:cs="Times New Roman"/>
          <w:szCs w:val="21"/>
          <w:rtl/>
        </w:rPr>
        <w:t>الملاحظة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تحديد</w:t>
      </w:r>
      <w:r>
        <w:t xml:space="preserve"> </w:t>
      </w:r>
      <w:r>
        <w:rPr>
          <w:rFonts w:cs="Times New Roman"/>
          <w:szCs w:val="21"/>
          <w:rtl/>
        </w:rPr>
        <w:t>العلامة</w:t>
      </w:r>
      <w:r>
        <w:t xml:space="preserve"> </w:t>
      </w:r>
      <w:r>
        <w:rPr>
          <w:rFonts w:cs="Times New Roman"/>
          <w:szCs w:val="21"/>
          <w:rtl/>
        </w:rPr>
        <w:t>بأنها</w:t>
      </w:r>
      <w:r>
        <w:t xml:space="preserve"> </w:t>
      </w:r>
      <w:r>
        <w:rPr>
          <w:rFonts w:cs="Times New Roman"/>
          <w:szCs w:val="21"/>
          <w:rtl/>
        </w:rPr>
        <w:t>تمت</w:t>
      </w:r>
      <w:r>
        <w:t xml:space="preserve"> </w:t>
      </w:r>
      <w:r>
        <w:rPr>
          <w:rFonts w:cs="Times New Roman"/>
          <w:szCs w:val="21"/>
          <w:rtl/>
        </w:rPr>
        <w:t>مراجعتها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إعادتها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قائمة</w:t>
      </w:r>
      <w:r>
        <w:t xml:space="preserve"> </w:t>
      </w:r>
      <w:r>
        <w:rPr>
          <w:rFonts w:cs="Times New Roman"/>
          <w:szCs w:val="21"/>
          <w:rtl/>
        </w:rPr>
        <w:t>المراجعة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حذف</w:t>
      </w:r>
      <w:r>
        <w:t xml:space="preserve"> </w:t>
      </w:r>
      <w:r>
        <w:rPr>
          <w:rFonts w:cs="Times New Roman"/>
          <w:szCs w:val="21"/>
          <w:rtl/>
        </w:rPr>
        <w:t>العلامة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تصفية</w:t>
      </w:r>
      <w:r>
        <w:t xml:space="preserve"> </w:t>
      </w:r>
      <w:r>
        <w:rPr>
          <w:rFonts w:cs="Times New Roman"/>
          <w:szCs w:val="21"/>
          <w:rtl/>
        </w:rPr>
        <w:t>العلامات</w:t>
      </w:r>
      <w:r>
        <w:t xml:space="preserve"> </w:t>
      </w:r>
      <w:r>
        <w:rPr>
          <w:rFonts w:cs="Times New Roman"/>
          <w:szCs w:val="21"/>
          <w:rtl/>
        </w:rPr>
        <w:t>حسب</w:t>
      </w:r>
      <w:r>
        <w:t xml:space="preserve"> </w:t>
      </w:r>
      <w:r>
        <w:rPr>
          <w:rFonts w:cs="Times New Roman"/>
          <w:szCs w:val="21"/>
          <w:rtl/>
        </w:rPr>
        <w:t>القسم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السلسلة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عرض</w:t>
      </w:r>
      <w:r>
        <w:t xml:space="preserve"> </w:t>
      </w:r>
      <w:r>
        <w:rPr>
          <w:rFonts w:cs="Times New Roman"/>
          <w:szCs w:val="21"/>
          <w:rtl/>
        </w:rPr>
        <w:t>العلامات</w:t>
      </w:r>
      <w:r>
        <w:t xml:space="preserve"> </w:t>
      </w:r>
      <w:r>
        <w:rPr>
          <w:rFonts w:cs="Times New Roman"/>
          <w:szCs w:val="21"/>
          <w:rtl/>
        </w:rPr>
        <w:t>غير</w:t>
      </w:r>
      <w:r>
        <w:t xml:space="preserve"> </w:t>
      </w:r>
      <w:r>
        <w:rPr>
          <w:rFonts w:cs="Times New Roman"/>
          <w:szCs w:val="21"/>
          <w:rtl/>
        </w:rPr>
        <w:t>المراجعة</w:t>
      </w:r>
      <w:r>
        <w:t xml:space="preserve"> </w:t>
      </w:r>
      <w:r>
        <w:rPr>
          <w:rFonts w:cs="Times New Roman"/>
          <w:szCs w:val="21"/>
          <w:rtl/>
        </w:rPr>
        <w:t>فقط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lastRenderedPageBreak/>
        <w:t>حالات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العلامة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بانتظار</w:t>
      </w:r>
      <w:r>
        <w:t xml:space="preserve"> </w:t>
      </w:r>
      <w:r>
        <w:rPr>
          <w:rFonts w:cs="Times New Roman"/>
          <w:szCs w:val="21"/>
          <w:rtl/>
        </w:rPr>
        <w:t>المراجعة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تمت</w:t>
      </w:r>
      <w:r>
        <w:t xml:space="preserve"> </w:t>
      </w:r>
      <w:r>
        <w:rPr>
          <w:rFonts w:cs="Times New Roman"/>
          <w:szCs w:val="21"/>
          <w:rtl/>
        </w:rPr>
        <w:t>مراجعتها</w:t>
      </w:r>
      <w:r>
        <w:t>.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عند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إتمام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المراجعة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تظهر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رسالة</w:t>
      </w:r>
      <w:r>
        <w:rPr>
          <w:b/>
          <w:color w:val="164A3F"/>
        </w:rPr>
        <w:t>: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تمت</w:t>
      </w:r>
      <w:r>
        <w:t xml:space="preserve"> </w:t>
      </w:r>
      <w:r>
        <w:rPr>
          <w:rFonts w:cs="Times New Roman"/>
          <w:szCs w:val="21"/>
          <w:rtl/>
        </w:rPr>
        <w:t>مراجعة</w:t>
      </w:r>
      <w:r>
        <w:t xml:space="preserve"> </w:t>
      </w:r>
      <w:r>
        <w:rPr>
          <w:rFonts w:cs="Times New Roman"/>
          <w:szCs w:val="21"/>
          <w:rtl/>
        </w:rPr>
        <w:t>هذه</w:t>
      </w:r>
      <w:r>
        <w:t xml:space="preserve"> </w:t>
      </w:r>
      <w:r>
        <w:rPr>
          <w:rFonts w:cs="Times New Roman"/>
          <w:szCs w:val="21"/>
          <w:rtl/>
        </w:rPr>
        <w:t>العلامة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نفعك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بما</w:t>
      </w:r>
      <w:r>
        <w:t xml:space="preserve"> </w:t>
      </w:r>
      <w:r>
        <w:rPr>
          <w:rFonts w:cs="Times New Roman"/>
          <w:szCs w:val="21"/>
          <w:rtl/>
        </w:rPr>
        <w:t>تعلمت</w:t>
      </w:r>
      <w:r>
        <w:t xml:space="preserve"> </w:t>
      </w:r>
      <w:r>
        <w:rPr>
          <w:rFonts w:cs="Times New Roman"/>
          <w:szCs w:val="21"/>
          <w:rtl/>
        </w:rPr>
        <w:t>وذكّرك</w:t>
      </w:r>
      <w:r>
        <w:t xml:space="preserve"> </w:t>
      </w:r>
      <w:r>
        <w:rPr>
          <w:rFonts w:cs="Times New Roman"/>
          <w:szCs w:val="21"/>
          <w:rtl/>
        </w:rPr>
        <w:t>منه</w:t>
      </w:r>
      <w:r>
        <w:t xml:space="preserve"> </w:t>
      </w:r>
      <w:r>
        <w:rPr>
          <w:rFonts w:cs="Times New Roman"/>
          <w:szCs w:val="21"/>
          <w:rtl/>
        </w:rPr>
        <w:t>ما</w:t>
      </w:r>
      <w:r>
        <w:t xml:space="preserve"> </w:t>
      </w:r>
      <w:r>
        <w:rPr>
          <w:rFonts w:cs="Times New Roman"/>
          <w:szCs w:val="21"/>
          <w:rtl/>
        </w:rPr>
        <w:t>نسيت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مكان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الوصول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إلى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الصفحة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يُضاف</w:t>
      </w:r>
      <w:r>
        <w:t xml:space="preserve"> </w:t>
      </w:r>
      <w:r>
        <w:rPr>
          <w:rFonts w:cs="Times New Roman"/>
          <w:szCs w:val="21"/>
          <w:rtl/>
        </w:rPr>
        <w:t>مدخل</w:t>
      </w:r>
      <w:r>
        <w:t xml:space="preserve"> </w:t>
      </w:r>
      <w:r>
        <w:rPr>
          <w:rFonts w:cs="Times New Roman"/>
          <w:szCs w:val="21"/>
          <w:rtl/>
        </w:rPr>
        <w:t>واضح</w:t>
      </w:r>
      <w:r>
        <w:t xml:space="preserve"> </w:t>
      </w:r>
      <w:r>
        <w:rPr>
          <w:rFonts w:cs="Times New Roman"/>
          <w:szCs w:val="21"/>
          <w:rtl/>
        </w:rPr>
        <w:t>باسم</w:t>
      </w:r>
      <w:r>
        <w:t xml:space="preserve"> «</w:t>
      </w:r>
      <w:r>
        <w:rPr>
          <w:rFonts w:cs="Times New Roman"/>
          <w:szCs w:val="21"/>
          <w:rtl/>
        </w:rPr>
        <w:t>المراجعة</w:t>
      </w:r>
      <w:r>
        <w:t xml:space="preserve"> </w:t>
      </w:r>
      <w:r>
        <w:rPr>
          <w:rFonts w:cs="Times New Roman"/>
          <w:szCs w:val="21"/>
          <w:rtl/>
        </w:rPr>
        <w:t>لاحقًا</w:t>
      </w:r>
      <w:r>
        <w:t xml:space="preserve">»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صفحة</w:t>
      </w:r>
      <w:r>
        <w:t xml:space="preserve"> </w:t>
      </w:r>
      <w:r>
        <w:rPr>
          <w:rFonts w:cs="Times New Roman"/>
          <w:szCs w:val="21"/>
          <w:rtl/>
        </w:rPr>
        <w:t>الملف</w:t>
      </w:r>
      <w:r>
        <w:t xml:space="preserve"> </w:t>
      </w:r>
      <w:r>
        <w:rPr>
          <w:rFonts w:cs="Times New Roman"/>
          <w:szCs w:val="21"/>
          <w:rtl/>
        </w:rPr>
        <w:t>الشخصي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قائمة</w:t>
      </w:r>
      <w:r>
        <w:t xml:space="preserve"> </w:t>
      </w:r>
      <w:r>
        <w:rPr>
          <w:rFonts w:cs="Times New Roman"/>
          <w:szCs w:val="21"/>
          <w:rtl/>
        </w:rPr>
        <w:t>أدوات</w:t>
      </w:r>
      <w:r>
        <w:t xml:space="preserve"> </w:t>
      </w:r>
      <w:r>
        <w:rPr>
          <w:rFonts w:cs="Times New Roman"/>
          <w:szCs w:val="21"/>
          <w:rtl/>
        </w:rPr>
        <w:t>الطالب،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إظهار</w:t>
      </w:r>
      <w:r>
        <w:t xml:space="preserve"> </w:t>
      </w:r>
      <w:r>
        <w:rPr>
          <w:rFonts w:cs="Times New Roman"/>
          <w:szCs w:val="21"/>
          <w:rtl/>
        </w:rPr>
        <w:t>عدد</w:t>
      </w:r>
      <w:r>
        <w:t xml:space="preserve"> </w:t>
      </w:r>
      <w:r>
        <w:rPr>
          <w:rFonts w:cs="Times New Roman"/>
          <w:szCs w:val="21"/>
          <w:rtl/>
        </w:rPr>
        <w:t>العلامات</w:t>
      </w:r>
      <w:r>
        <w:t xml:space="preserve"> </w:t>
      </w:r>
      <w:r>
        <w:rPr>
          <w:rFonts w:cs="Times New Roman"/>
          <w:szCs w:val="21"/>
          <w:rtl/>
        </w:rPr>
        <w:t>التي</w:t>
      </w:r>
      <w:r>
        <w:t xml:space="preserve"> </w:t>
      </w:r>
      <w:r>
        <w:rPr>
          <w:rFonts w:cs="Times New Roman"/>
          <w:szCs w:val="21"/>
          <w:rtl/>
        </w:rPr>
        <w:t>لم</w:t>
      </w:r>
      <w:r>
        <w:t xml:space="preserve"> </w:t>
      </w:r>
      <w:r>
        <w:rPr>
          <w:rFonts w:cs="Times New Roman"/>
          <w:szCs w:val="21"/>
          <w:rtl/>
        </w:rPr>
        <w:t>تُراجع،</w:t>
      </w:r>
      <w:r>
        <w:t xml:space="preserve"> </w:t>
      </w:r>
      <w:r>
        <w:rPr>
          <w:rFonts w:cs="Times New Roman"/>
          <w:szCs w:val="21"/>
          <w:rtl/>
        </w:rPr>
        <w:t>مثل</w:t>
      </w:r>
      <w:r>
        <w:t>: «</w:t>
      </w:r>
      <w:r>
        <w:rPr>
          <w:rFonts w:cs="Times New Roman"/>
          <w:szCs w:val="21"/>
          <w:rtl/>
        </w:rPr>
        <w:t>المراجعة</w:t>
      </w:r>
      <w:r>
        <w:t xml:space="preserve"> </w:t>
      </w:r>
      <w:r>
        <w:rPr>
          <w:rFonts w:cs="Times New Roman"/>
          <w:szCs w:val="21"/>
          <w:rtl/>
        </w:rPr>
        <w:t>لاحقًا</w:t>
      </w:r>
      <w:r>
        <w:t xml:space="preserve"> — 6».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كما</w:t>
      </w:r>
      <w:r>
        <w:t xml:space="preserve"> </w:t>
      </w:r>
      <w:r>
        <w:rPr>
          <w:rFonts w:cs="Times New Roman"/>
          <w:szCs w:val="21"/>
          <w:rtl/>
        </w:rPr>
        <w:t>يمكن</w:t>
      </w:r>
      <w:r>
        <w:t xml:space="preserve"> </w:t>
      </w:r>
      <w:r>
        <w:rPr>
          <w:rFonts w:cs="Times New Roman"/>
          <w:szCs w:val="21"/>
          <w:rtl/>
        </w:rPr>
        <w:t>إضافة</w:t>
      </w:r>
      <w:r>
        <w:t xml:space="preserve"> </w:t>
      </w:r>
      <w:r>
        <w:rPr>
          <w:rFonts w:cs="Times New Roman"/>
          <w:szCs w:val="21"/>
          <w:rtl/>
        </w:rPr>
        <w:t>اختصار</w:t>
      </w:r>
      <w:r>
        <w:t xml:space="preserve"> </w:t>
      </w:r>
      <w:r>
        <w:rPr>
          <w:rFonts w:cs="Times New Roman"/>
          <w:szCs w:val="21"/>
          <w:rtl/>
        </w:rPr>
        <w:t>داخل</w:t>
      </w:r>
      <w:r>
        <w:t xml:space="preserve"> «</w:t>
      </w:r>
      <w:r>
        <w:rPr>
          <w:rFonts w:cs="Times New Roman"/>
          <w:szCs w:val="21"/>
          <w:rtl/>
        </w:rPr>
        <w:t>رحلتي</w:t>
      </w:r>
      <w:r>
        <w:t xml:space="preserve"> </w:t>
      </w:r>
      <w:r>
        <w:rPr>
          <w:rFonts w:cs="Times New Roman"/>
          <w:szCs w:val="21"/>
          <w:rtl/>
        </w:rPr>
        <w:t>العلمية</w:t>
      </w:r>
      <w:r>
        <w:t>»: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لديك</w:t>
      </w:r>
      <w:r>
        <w:t xml:space="preserve"> 6 </w:t>
      </w:r>
      <w:r>
        <w:rPr>
          <w:rFonts w:cs="Times New Roman"/>
          <w:szCs w:val="21"/>
          <w:rtl/>
        </w:rPr>
        <w:t>مواضع</w:t>
      </w:r>
      <w:r>
        <w:t xml:space="preserve"> </w:t>
      </w:r>
      <w:r>
        <w:rPr>
          <w:rFonts w:cs="Times New Roman"/>
          <w:szCs w:val="21"/>
          <w:rtl/>
        </w:rPr>
        <w:t>بانتظار</w:t>
      </w:r>
      <w:r>
        <w:t xml:space="preserve"> </w:t>
      </w:r>
      <w:r>
        <w:rPr>
          <w:rFonts w:cs="Times New Roman"/>
          <w:szCs w:val="21"/>
          <w:rtl/>
        </w:rPr>
        <w:t>المراجعة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زر</w:t>
      </w:r>
      <w:r>
        <w:t xml:space="preserve">: </w:t>
      </w:r>
      <w:r>
        <w:rPr>
          <w:rFonts w:cs="Times New Roman"/>
          <w:szCs w:val="21"/>
          <w:rtl/>
        </w:rPr>
        <w:t>ابدأ</w:t>
      </w:r>
      <w:r>
        <w:t xml:space="preserve"> </w:t>
      </w:r>
      <w:r>
        <w:rPr>
          <w:rFonts w:cs="Times New Roman"/>
          <w:szCs w:val="21"/>
          <w:rtl/>
        </w:rPr>
        <w:t>المراجعة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ضوابط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مهمة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يتوقف</w:t>
      </w:r>
      <w:r>
        <w:t xml:space="preserve"> </w:t>
      </w:r>
      <w:r>
        <w:rPr>
          <w:rFonts w:cs="Times New Roman"/>
          <w:szCs w:val="21"/>
          <w:rtl/>
        </w:rPr>
        <w:t>الصوت</w:t>
      </w:r>
      <w:r>
        <w:t xml:space="preserve"> </w:t>
      </w: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إضافة</w:t>
      </w:r>
      <w:r>
        <w:t xml:space="preserve"> </w:t>
      </w:r>
      <w:r>
        <w:rPr>
          <w:rFonts w:cs="Times New Roman"/>
          <w:szCs w:val="21"/>
          <w:rtl/>
        </w:rPr>
        <w:t>العلامة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يُحفظ</w:t>
      </w:r>
      <w:r>
        <w:t xml:space="preserve"> </w:t>
      </w:r>
      <w:r>
        <w:rPr>
          <w:rFonts w:cs="Times New Roman"/>
          <w:szCs w:val="21"/>
          <w:rtl/>
        </w:rPr>
        <w:t>التوقيت</w:t>
      </w:r>
      <w:r>
        <w:t xml:space="preserve"> </w:t>
      </w:r>
      <w:r>
        <w:rPr>
          <w:rFonts w:cs="Times New Roman"/>
          <w:szCs w:val="21"/>
          <w:rtl/>
        </w:rPr>
        <w:t>الفعلي</w:t>
      </w:r>
      <w:r>
        <w:t xml:space="preserve"> </w:t>
      </w: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لحظة</w:t>
      </w:r>
      <w:r>
        <w:t xml:space="preserve"> </w:t>
      </w:r>
      <w:r>
        <w:rPr>
          <w:rFonts w:cs="Times New Roman"/>
          <w:szCs w:val="21"/>
          <w:rtl/>
        </w:rPr>
        <w:t>الضغط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يمنع</w:t>
      </w:r>
      <w:r>
        <w:t xml:space="preserve"> </w:t>
      </w:r>
      <w:r>
        <w:rPr>
          <w:rFonts w:cs="Times New Roman"/>
          <w:szCs w:val="21"/>
          <w:rtl/>
        </w:rPr>
        <w:t>إنشاء</w:t>
      </w:r>
      <w:r>
        <w:t xml:space="preserve"> </w:t>
      </w:r>
      <w:r>
        <w:rPr>
          <w:rFonts w:cs="Times New Roman"/>
          <w:szCs w:val="21"/>
          <w:rtl/>
        </w:rPr>
        <w:t>علامات</w:t>
      </w:r>
      <w:r>
        <w:t xml:space="preserve"> </w:t>
      </w:r>
      <w:r>
        <w:rPr>
          <w:rFonts w:cs="Times New Roman"/>
          <w:szCs w:val="21"/>
          <w:rtl/>
        </w:rPr>
        <w:t>متكررة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التوقيت</w:t>
      </w:r>
      <w:r>
        <w:t xml:space="preserve"> </w:t>
      </w:r>
      <w:r>
        <w:rPr>
          <w:rFonts w:cs="Times New Roman"/>
          <w:szCs w:val="21"/>
          <w:rtl/>
        </w:rPr>
        <w:t>نفسه</w:t>
      </w:r>
      <w:r>
        <w:t xml:space="preserve"> </w:t>
      </w:r>
      <w:r>
        <w:rPr>
          <w:rFonts w:cs="Times New Roman"/>
          <w:szCs w:val="21"/>
          <w:rtl/>
        </w:rPr>
        <w:t>خلال</w:t>
      </w:r>
      <w:r>
        <w:t xml:space="preserve"> </w:t>
      </w:r>
      <w:r>
        <w:rPr>
          <w:rFonts w:cs="Times New Roman"/>
          <w:szCs w:val="21"/>
          <w:rtl/>
        </w:rPr>
        <w:t>ثوانٍ</w:t>
      </w:r>
      <w:r>
        <w:t xml:space="preserve"> </w:t>
      </w:r>
      <w:r>
        <w:rPr>
          <w:rFonts w:cs="Times New Roman"/>
          <w:szCs w:val="21"/>
          <w:rtl/>
        </w:rPr>
        <w:t>قليلة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الرجوع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علامة</w:t>
      </w:r>
      <w:r>
        <w:t xml:space="preserve"> </w:t>
      </w:r>
      <w:r>
        <w:rPr>
          <w:rFonts w:cs="Times New Roman"/>
          <w:szCs w:val="21"/>
          <w:rtl/>
        </w:rPr>
        <w:t>قديمة</w:t>
      </w:r>
      <w:r>
        <w:t xml:space="preserve">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يغيّر</w:t>
      </w:r>
      <w:r>
        <w:t xml:space="preserve"> </w:t>
      </w:r>
      <w:r>
        <w:rPr>
          <w:rFonts w:cs="Times New Roman"/>
          <w:szCs w:val="21"/>
          <w:rtl/>
        </w:rPr>
        <w:t>موضع</w:t>
      </w:r>
      <w:r>
        <w:t xml:space="preserve"> </w:t>
      </w:r>
      <w:r>
        <w:rPr>
          <w:rFonts w:cs="Times New Roman"/>
          <w:szCs w:val="21"/>
          <w:rtl/>
        </w:rPr>
        <w:t>التقدم</w:t>
      </w:r>
      <w:r>
        <w:t xml:space="preserve"> </w:t>
      </w:r>
      <w:r>
        <w:rPr>
          <w:rFonts w:cs="Times New Roman"/>
          <w:szCs w:val="21"/>
          <w:rtl/>
        </w:rPr>
        <w:t>الأصلي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إلا</w:t>
      </w:r>
      <w:r>
        <w:t xml:space="preserve"> </w:t>
      </w:r>
      <w:r>
        <w:rPr>
          <w:rFonts w:cs="Times New Roman"/>
          <w:szCs w:val="21"/>
          <w:rtl/>
        </w:rPr>
        <w:t>إذا</w:t>
      </w:r>
      <w:r>
        <w:t xml:space="preserve"> </w:t>
      </w:r>
      <w:r>
        <w:rPr>
          <w:rFonts w:cs="Times New Roman"/>
          <w:szCs w:val="21"/>
          <w:rtl/>
        </w:rPr>
        <w:t>واصل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 xml:space="preserve"> </w:t>
      </w:r>
      <w:r>
        <w:rPr>
          <w:rFonts w:cs="Times New Roman"/>
          <w:szCs w:val="21"/>
          <w:rtl/>
        </w:rPr>
        <w:t>الاستماع</w:t>
      </w:r>
      <w:r>
        <w:t xml:space="preserve"> </w:t>
      </w:r>
      <w:r>
        <w:rPr>
          <w:rFonts w:cs="Times New Roman"/>
          <w:szCs w:val="21"/>
          <w:rtl/>
        </w:rPr>
        <w:t>بعده</w:t>
      </w:r>
      <w:r>
        <w:t xml:space="preserve"> </w:t>
      </w:r>
      <w:r>
        <w:rPr>
          <w:rFonts w:cs="Times New Roman"/>
          <w:szCs w:val="21"/>
          <w:rtl/>
        </w:rPr>
        <w:t>بصورة</w:t>
      </w:r>
      <w:r>
        <w:t xml:space="preserve"> </w:t>
      </w:r>
      <w:r>
        <w:rPr>
          <w:rFonts w:cs="Times New Roman"/>
          <w:szCs w:val="21"/>
          <w:rtl/>
        </w:rPr>
        <w:t>طبيعية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تبقى</w:t>
      </w:r>
      <w:r>
        <w:t xml:space="preserve"> </w:t>
      </w:r>
      <w:r>
        <w:rPr>
          <w:rFonts w:cs="Times New Roman"/>
          <w:szCs w:val="21"/>
          <w:rtl/>
        </w:rPr>
        <w:t>العلامات</w:t>
      </w:r>
      <w:r>
        <w:t xml:space="preserve"> </w:t>
      </w:r>
      <w:r>
        <w:rPr>
          <w:rFonts w:cs="Times New Roman"/>
          <w:szCs w:val="21"/>
          <w:rtl/>
        </w:rPr>
        <w:t>مرتبطة</w:t>
      </w:r>
      <w:r>
        <w:t xml:space="preserve"> </w:t>
      </w:r>
      <w:r>
        <w:rPr>
          <w:rFonts w:cs="Times New Roman"/>
          <w:szCs w:val="21"/>
          <w:rtl/>
        </w:rPr>
        <w:t>بحساب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 xml:space="preserve"> </w:t>
      </w:r>
      <w:r>
        <w:rPr>
          <w:rFonts w:cs="Times New Roman"/>
          <w:szCs w:val="21"/>
          <w:rtl/>
        </w:rPr>
        <w:t>وتظهر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أجهزته</w:t>
      </w:r>
      <w:r>
        <w:t xml:space="preserve"> </w:t>
      </w:r>
      <w:r>
        <w:rPr>
          <w:rFonts w:cs="Times New Roman"/>
          <w:szCs w:val="21"/>
          <w:rtl/>
        </w:rPr>
        <w:t>المختلفة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إذا</w:t>
      </w:r>
      <w:r>
        <w:t xml:space="preserve"> </w:t>
      </w:r>
      <w:r>
        <w:rPr>
          <w:rFonts w:cs="Times New Roman"/>
          <w:szCs w:val="21"/>
          <w:rtl/>
        </w:rPr>
        <w:t>كان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محمّلًا،</w:t>
      </w:r>
      <w:r>
        <w:t xml:space="preserve"> </w:t>
      </w:r>
      <w:r>
        <w:rPr>
          <w:rFonts w:cs="Times New Roman"/>
          <w:szCs w:val="21"/>
          <w:rtl/>
        </w:rPr>
        <w:t>تعمل</w:t>
      </w:r>
      <w:r>
        <w:t xml:space="preserve"> </w:t>
      </w:r>
      <w:r>
        <w:rPr>
          <w:rFonts w:cs="Times New Roman"/>
          <w:szCs w:val="21"/>
          <w:rtl/>
        </w:rPr>
        <w:t>العلامة</w:t>
      </w:r>
      <w:r>
        <w:t xml:space="preserve"> </w:t>
      </w:r>
      <w:r>
        <w:rPr>
          <w:rFonts w:cs="Times New Roman"/>
          <w:szCs w:val="21"/>
          <w:rtl/>
        </w:rPr>
        <w:t>دون</w:t>
      </w:r>
      <w:r>
        <w:t xml:space="preserve"> </w:t>
      </w:r>
      <w:r>
        <w:rPr>
          <w:rFonts w:cs="Times New Roman"/>
          <w:szCs w:val="21"/>
          <w:rtl/>
        </w:rPr>
        <w:t>اتصال</w:t>
      </w:r>
      <w:r>
        <w:t xml:space="preserve"> </w:t>
      </w:r>
      <w:r>
        <w:rPr>
          <w:rFonts w:cs="Times New Roman"/>
          <w:szCs w:val="21"/>
          <w:rtl/>
        </w:rPr>
        <w:t>ثم</w:t>
      </w:r>
      <w:r>
        <w:t xml:space="preserve"> </w:t>
      </w:r>
      <w:r>
        <w:rPr>
          <w:rFonts w:cs="Times New Roman"/>
          <w:szCs w:val="21"/>
          <w:rtl/>
        </w:rPr>
        <w:t>تتم</w:t>
      </w:r>
      <w:r>
        <w:t xml:space="preserve"> </w:t>
      </w:r>
      <w:r>
        <w:rPr>
          <w:rFonts w:cs="Times New Roman"/>
          <w:szCs w:val="21"/>
          <w:rtl/>
        </w:rPr>
        <w:t>مزامنتها</w:t>
      </w:r>
      <w:r>
        <w:t xml:space="preserve"> </w:t>
      </w: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عودة</w:t>
      </w:r>
      <w:r>
        <w:t xml:space="preserve"> </w:t>
      </w:r>
      <w:r>
        <w:rPr>
          <w:rFonts w:cs="Times New Roman"/>
          <w:szCs w:val="21"/>
          <w:rtl/>
        </w:rPr>
        <w:t>الإنترنت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حذف</w:t>
      </w:r>
      <w:r>
        <w:t xml:space="preserve">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التنزيلات</w:t>
      </w:r>
      <w:r>
        <w:t xml:space="preserve">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يحذف</w:t>
      </w:r>
      <w:r>
        <w:t xml:space="preserve"> </w:t>
      </w:r>
      <w:r>
        <w:rPr>
          <w:rFonts w:cs="Times New Roman"/>
          <w:szCs w:val="21"/>
          <w:rtl/>
        </w:rPr>
        <w:t>علامات</w:t>
      </w:r>
      <w:r>
        <w:t xml:space="preserve"> </w:t>
      </w:r>
      <w:r>
        <w:rPr>
          <w:rFonts w:cs="Times New Roman"/>
          <w:szCs w:val="21"/>
          <w:rtl/>
        </w:rPr>
        <w:t>المراجعة</w:t>
      </w:r>
      <w:r>
        <w:t xml:space="preserve"> </w:t>
      </w:r>
      <w:r>
        <w:rPr>
          <w:rFonts w:cs="Times New Roman"/>
          <w:szCs w:val="21"/>
          <w:rtl/>
        </w:rPr>
        <w:t>المرتبطة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5. </w:t>
      </w:r>
      <w:r>
        <w:rPr>
          <w:rFonts w:ascii="DejaVu Sans" w:hAnsi="DejaVu Sans" w:cs="Times New Roman"/>
          <w:szCs w:val="32"/>
          <w:rtl/>
        </w:rPr>
        <w:t>تطوير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هدف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الأسبوع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تبقى</w:t>
      </w:r>
      <w:r>
        <w:t xml:space="preserve"> </w:t>
      </w:r>
      <w:r>
        <w:rPr>
          <w:rFonts w:cs="Times New Roman"/>
          <w:szCs w:val="21"/>
          <w:rtl/>
        </w:rPr>
        <w:t>أنواع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 xml:space="preserve"> </w:t>
      </w:r>
      <w:r>
        <w:rPr>
          <w:rFonts w:cs="Times New Roman"/>
          <w:szCs w:val="21"/>
          <w:rtl/>
        </w:rPr>
        <w:t>الحالية</w:t>
      </w:r>
      <w:r>
        <w:t xml:space="preserve">: </w:t>
      </w:r>
      <w:r>
        <w:rPr>
          <w:rFonts w:cs="Times New Roman"/>
          <w:szCs w:val="21"/>
          <w:rtl/>
        </w:rPr>
        <w:t>عدد</w:t>
      </w:r>
      <w:r>
        <w:t xml:space="preserve"> </w:t>
      </w:r>
      <w:r>
        <w:rPr>
          <w:rFonts w:cs="Times New Roman"/>
          <w:szCs w:val="21"/>
          <w:rtl/>
        </w:rPr>
        <w:t>الدروس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دقائق</w:t>
      </w:r>
      <w:r>
        <w:t xml:space="preserve"> </w:t>
      </w:r>
      <w:r>
        <w:rPr>
          <w:rFonts w:cs="Times New Roman"/>
          <w:szCs w:val="21"/>
          <w:rtl/>
        </w:rPr>
        <w:t>الاستماع</w:t>
      </w:r>
      <w:r>
        <w:t xml:space="preserve">. </w:t>
      </w:r>
      <w:r>
        <w:rPr>
          <w:rFonts w:cs="Times New Roman"/>
          <w:szCs w:val="21"/>
          <w:rtl/>
        </w:rPr>
        <w:t>تضاف</w:t>
      </w:r>
      <w:r>
        <w:t xml:space="preserve"> </w:t>
      </w:r>
      <w:r>
        <w:rPr>
          <w:rFonts w:cs="Times New Roman"/>
          <w:szCs w:val="21"/>
          <w:rtl/>
        </w:rPr>
        <w:t>النسبة،</w:t>
      </w:r>
      <w:r>
        <w:t xml:space="preserve"> </w:t>
      </w:r>
      <w:r>
        <w:rPr>
          <w:rFonts w:cs="Times New Roman"/>
          <w:szCs w:val="21"/>
          <w:rtl/>
        </w:rPr>
        <w:t>والأيام</w:t>
      </w:r>
      <w:r>
        <w:t xml:space="preserve"> </w:t>
      </w:r>
      <w:r>
        <w:rPr>
          <w:rFonts w:cs="Times New Roman"/>
          <w:szCs w:val="21"/>
          <w:rtl/>
        </w:rPr>
        <w:t>المتبقية،</w:t>
      </w:r>
      <w:r>
        <w:t xml:space="preserve"> </w:t>
      </w:r>
      <w:r>
        <w:rPr>
          <w:rFonts w:cs="Times New Roman"/>
          <w:szCs w:val="21"/>
          <w:rtl/>
        </w:rPr>
        <w:t>والمعدل</w:t>
      </w:r>
      <w:r>
        <w:t xml:space="preserve"> </w:t>
      </w:r>
      <w:r>
        <w:rPr>
          <w:rFonts w:cs="Times New Roman"/>
          <w:szCs w:val="21"/>
          <w:rtl/>
        </w:rPr>
        <w:t>اليومي</w:t>
      </w:r>
      <w:r>
        <w:t xml:space="preserve"> </w:t>
      </w:r>
      <w:r>
        <w:rPr>
          <w:rFonts w:cs="Times New Roman"/>
          <w:szCs w:val="21"/>
          <w:rtl/>
        </w:rPr>
        <w:t>اللازم،</w:t>
      </w:r>
      <w:r>
        <w:t xml:space="preserve"> </w:t>
      </w:r>
      <w:r>
        <w:rPr>
          <w:rFonts w:cs="Times New Roman"/>
          <w:szCs w:val="21"/>
          <w:rtl/>
        </w:rPr>
        <w:t>وحالة</w:t>
      </w:r>
      <w:r>
        <w:t xml:space="preserve"> </w:t>
      </w:r>
      <w:r>
        <w:rPr>
          <w:rFonts w:cs="Times New Roman"/>
          <w:szCs w:val="21"/>
          <w:rtl/>
        </w:rPr>
        <w:t>تجاوز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>.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العنصر</w:t>
      </w:r>
      <w:r>
        <w:t xml:space="preserve">                              </w:t>
      </w:r>
      <w:r>
        <w:rPr>
          <w:rFonts w:cs="Times New Roman"/>
          <w:szCs w:val="21"/>
          <w:rtl/>
        </w:rPr>
        <w:t>مثال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التقدم</w:t>
      </w:r>
      <w:r>
        <w:t xml:space="preserve">                              3 </w:t>
      </w:r>
      <w:r>
        <w:rPr>
          <w:rFonts w:cs="Times New Roman"/>
          <w:szCs w:val="21"/>
          <w:rtl/>
        </w:rPr>
        <w:t>من</w:t>
      </w:r>
      <w:r>
        <w:t xml:space="preserve"> 7 </w:t>
      </w:r>
      <w:r>
        <w:rPr>
          <w:rFonts w:cs="Times New Roman"/>
          <w:szCs w:val="21"/>
          <w:rtl/>
        </w:rPr>
        <w:t>دروس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النسبة</w:t>
      </w:r>
      <w:r>
        <w:t xml:space="preserve">                              43%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الوقت</w:t>
      </w:r>
      <w:r>
        <w:t xml:space="preserve"> </w:t>
      </w:r>
      <w:r>
        <w:rPr>
          <w:rFonts w:cs="Times New Roman"/>
          <w:szCs w:val="21"/>
          <w:rtl/>
        </w:rPr>
        <w:t>المتبقي</w:t>
      </w:r>
      <w:r>
        <w:t xml:space="preserve">                       </w:t>
      </w:r>
      <w:r>
        <w:rPr>
          <w:rFonts w:cs="Times New Roman"/>
          <w:szCs w:val="21"/>
          <w:rtl/>
        </w:rPr>
        <w:t>بقي</w:t>
      </w:r>
      <w:r>
        <w:t xml:space="preserve"> 4 </w:t>
      </w:r>
      <w:r>
        <w:rPr>
          <w:rFonts w:cs="Times New Roman"/>
          <w:szCs w:val="21"/>
          <w:rtl/>
        </w:rPr>
        <w:t>أيام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المعدل</w:t>
      </w:r>
      <w:r>
        <w:t xml:space="preserve"> </w:t>
      </w:r>
      <w:r>
        <w:rPr>
          <w:rFonts w:cs="Times New Roman"/>
          <w:szCs w:val="21"/>
          <w:rtl/>
        </w:rPr>
        <w:t>المطلوب</w:t>
      </w:r>
      <w:r>
        <w:t xml:space="preserve">                      </w:t>
      </w:r>
      <w:r>
        <w:rPr>
          <w:rFonts w:cs="Times New Roman"/>
          <w:szCs w:val="21"/>
          <w:rtl/>
        </w:rPr>
        <w:t>تحتاج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درس</w:t>
      </w:r>
      <w:r>
        <w:t xml:space="preserve"> </w:t>
      </w:r>
      <w:r>
        <w:rPr>
          <w:rFonts w:cs="Times New Roman"/>
          <w:szCs w:val="21"/>
          <w:rtl/>
        </w:rPr>
        <w:t>واحد</w:t>
      </w:r>
      <w:r>
        <w:t xml:space="preserve"> </w:t>
      </w:r>
      <w:r>
        <w:rPr>
          <w:rFonts w:cs="Times New Roman"/>
          <w:szCs w:val="21"/>
          <w:rtl/>
        </w:rPr>
        <w:t>يوميًا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lastRenderedPageBreak/>
        <w:t>تجاوز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 xml:space="preserve">                         9 </w:t>
      </w:r>
      <w:r>
        <w:rPr>
          <w:rFonts w:cs="Times New Roman"/>
          <w:szCs w:val="21"/>
          <w:rtl/>
        </w:rPr>
        <w:t>من</w:t>
      </w:r>
      <w:r>
        <w:t xml:space="preserve"> 7 </w:t>
      </w:r>
      <w:r>
        <w:rPr>
          <w:rFonts w:cs="Times New Roman"/>
          <w:szCs w:val="21"/>
          <w:rtl/>
        </w:rPr>
        <w:t>دروس</w:t>
      </w:r>
      <w:r>
        <w:t xml:space="preserve"> — 129%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قواعد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الحساب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النسبة</w:t>
      </w:r>
      <w:r>
        <w:t xml:space="preserve"> = </w:t>
      </w:r>
      <w:r>
        <w:rPr>
          <w:rFonts w:cs="Times New Roman"/>
          <w:szCs w:val="21"/>
          <w:rtl/>
        </w:rPr>
        <w:t>المنجز</w:t>
      </w:r>
      <w:r>
        <w:t xml:space="preserve"> ÷ </w:t>
      </w:r>
      <w:r>
        <w:rPr>
          <w:rFonts w:cs="Times New Roman"/>
          <w:szCs w:val="21"/>
          <w:rtl/>
        </w:rPr>
        <w:t>الهدف</w:t>
      </w:r>
      <w:r>
        <w:t xml:space="preserve"> × 100.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المتبقي</w:t>
      </w:r>
      <w:r>
        <w:t xml:space="preserve"> = </w:t>
      </w:r>
      <w:r>
        <w:rPr>
          <w:rFonts w:cs="Times New Roman"/>
          <w:szCs w:val="21"/>
          <w:rtl/>
        </w:rPr>
        <w:t>الهدف</w:t>
      </w:r>
      <w:r>
        <w:t xml:space="preserve"> </w:t>
      </w:r>
      <w:r>
        <w:rPr>
          <w:rFonts w:cs="Times New Roman"/>
          <w:szCs w:val="21"/>
          <w:rtl/>
        </w:rPr>
        <w:t>ناقص</w:t>
      </w:r>
      <w:r>
        <w:t xml:space="preserve"> </w:t>
      </w:r>
      <w:r>
        <w:rPr>
          <w:rFonts w:cs="Times New Roman"/>
          <w:szCs w:val="21"/>
          <w:rtl/>
        </w:rPr>
        <w:t>المنجز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المطلوب</w:t>
      </w:r>
      <w:r>
        <w:t xml:space="preserve"> </w:t>
      </w:r>
      <w:r>
        <w:rPr>
          <w:rFonts w:cs="Times New Roman"/>
          <w:szCs w:val="21"/>
          <w:rtl/>
        </w:rPr>
        <w:t>يوميًا</w:t>
      </w:r>
      <w:r>
        <w:t xml:space="preserve"> = </w:t>
      </w:r>
      <w:r>
        <w:rPr>
          <w:rFonts w:cs="Times New Roman"/>
          <w:szCs w:val="21"/>
          <w:rtl/>
        </w:rPr>
        <w:t>المتبقي</w:t>
      </w:r>
      <w:r>
        <w:t xml:space="preserve"> ÷ </w:t>
      </w:r>
      <w:r>
        <w:rPr>
          <w:rFonts w:cs="Times New Roman"/>
          <w:szCs w:val="21"/>
          <w:rtl/>
        </w:rPr>
        <w:t>الأيام</w:t>
      </w:r>
      <w:r>
        <w:t xml:space="preserve"> </w:t>
      </w:r>
      <w:r>
        <w:rPr>
          <w:rFonts w:cs="Times New Roman"/>
          <w:szCs w:val="21"/>
          <w:rtl/>
        </w:rPr>
        <w:t>المتبقية،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التقريب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الأعلى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يُحسب</w:t>
      </w:r>
      <w:r>
        <w:t xml:space="preserve"> </w:t>
      </w:r>
      <w:r>
        <w:rPr>
          <w:rFonts w:cs="Times New Roman"/>
          <w:szCs w:val="21"/>
          <w:rtl/>
        </w:rPr>
        <w:t>اليوم</w:t>
      </w:r>
      <w:r>
        <w:t xml:space="preserve"> </w:t>
      </w:r>
      <w:r>
        <w:rPr>
          <w:rFonts w:cs="Times New Roman"/>
          <w:szCs w:val="21"/>
          <w:rtl/>
        </w:rPr>
        <w:t>الحالي</w:t>
      </w:r>
      <w:r>
        <w:t xml:space="preserve"> </w:t>
      </w:r>
      <w:r>
        <w:rPr>
          <w:rFonts w:cs="Times New Roman"/>
          <w:szCs w:val="21"/>
          <w:rtl/>
        </w:rPr>
        <w:t>ضمن</w:t>
      </w:r>
      <w:r>
        <w:t xml:space="preserve"> </w:t>
      </w:r>
      <w:r>
        <w:rPr>
          <w:rFonts w:cs="Times New Roman"/>
          <w:szCs w:val="21"/>
          <w:rtl/>
        </w:rPr>
        <w:t>الأيام</w:t>
      </w:r>
      <w:r>
        <w:t xml:space="preserve"> </w:t>
      </w:r>
      <w:r>
        <w:rPr>
          <w:rFonts w:cs="Times New Roman"/>
          <w:szCs w:val="21"/>
          <w:rtl/>
        </w:rPr>
        <w:t>المتبقية</w:t>
      </w:r>
      <w:r>
        <w:t xml:space="preserve"> </w:t>
      </w:r>
      <w:r>
        <w:rPr>
          <w:rFonts w:cs="Times New Roman"/>
          <w:szCs w:val="21"/>
          <w:rtl/>
        </w:rPr>
        <w:t>ما</w:t>
      </w:r>
      <w:r>
        <w:t xml:space="preserve"> </w:t>
      </w:r>
      <w:r>
        <w:rPr>
          <w:rFonts w:cs="Times New Roman"/>
          <w:szCs w:val="21"/>
          <w:rtl/>
        </w:rPr>
        <w:t>دام</w:t>
      </w:r>
      <w:r>
        <w:t xml:space="preserve"> </w:t>
      </w:r>
      <w:r>
        <w:rPr>
          <w:rFonts w:cs="Times New Roman"/>
          <w:szCs w:val="21"/>
          <w:rtl/>
        </w:rPr>
        <w:t>لم</w:t>
      </w:r>
      <w:r>
        <w:t xml:space="preserve"> </w:t>
      </w:r>
      <w:r>
        <w:rPr>
          <w:rFonts w:cs="Times New Roman"/>
          <w:szCs w:val="21"/>
          <w:rtl/>
        </w:rPr>
        <w:t>ينتهِ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تُراعى</w:t>
      </w:r>
      <w:r>
        <w:t xml:space="preserve"> </w:t>
      </w:r>
      <w:r>
        <w:rPr>
          <w:rFonts w:cs="Times New Roman"/>
          <w:szCs w:val="21"/>
          <w:rtl/>
        </w:rPr>
        <w:t>المنطقة</w:t>
      </w:r>
      <w:r>
        <w:t xml:space="preserve"> </w:t>
      </w:r>
      <w:r>
        <w:rPr>
          <w:rFonts w:cs="Times New Roman"/>
          <w:szCs w:val="21"/>
          <w:rtl/>
        </w:rPr>
        <w:t>الزمنية</w:t>
      </w:r>
      <w:r>
        <w:t xml:space="preserve"> </w:t>
      </w:r>
      <w:r>
        <w:rPr>
          <w:rFonts w:cs="Times New Roman"/>
          <w:szCs w:val="21"/>
          <w:rtl/>
        </w:rPr>
        <w:t>المحلية</w:t>
      </w:r>
      <w:r>
        <w:t xml:space="preserve"> </w:t>
      </w:r>
      <w:r>
        <w:rPr>
          <w:rFonts w:cs="Times New Roman"/>
          <w:szCs w:val="21"/>
          <w:rtl/>
        </w:rPr>
        <w:t>للطالب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يتوقف</w:t>
      </w:r>
      <w:r>
        <w:t xml:space="preserve"> </w:t>
      </w:r>
      <w:r>
        <w:rPr>
          <w:rFonts w:cs="Times New Roman"/>
          <w:szCs w:val="21"/>
          <w:rtl/>
        </w:rPr>
        <w:t>التقدم</w:t>
      </w:r>
      <w:r>
        <w:t xml:space="preserve"> </w:t>
      </w:r>
      <w:r>
        <w:rPr>
          <w:rFonts w:cs="Times New Roman"/>
          <w:szCs w:val="21"/>
          <w:rtl/>
        </w:rPr>
        <w:t>عند</w:t>
      </w:r>
      <w:r>
        <w:t xml:space="preserve"> 100%.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عند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عدم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إكمال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الهدف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أنجزت</w:t>
      </w:r>
      <w:r>
        <w:t xml:space="preserve"> 5 </w:t>
      </w:r>
      <w:r>
        <w:rPr>
          <w:rFonts w:cs="Times New Roman"/>
          <w:szCs w:val="21"/>
          <w:rtl/>
        </w:rPr>
        <w:t>من</w:t>
      </w:r>
      <w:r>
        <w:t xml:space="preserve"> 7 </w:t>
      </w:r>
      <w:r>
        <w:rPr>
          <w:rFonts w:cs="Times New Roman"/>
          <w:szCs w:val="21"/>
          <w:rtl/>
        </w:rPr>
        <w:t>دروس</w:t>
      </w:r>
      <w:r>
        <w:t xml:space="preserve"> </w:t>
      </w:r>
      <w:r>
        <w:rPr>
          <w:rFonts w:cs="Times New Roman"/>
          <w:szCs w:val="21"/>
          <w:rtl/>
        </w:rPr>
        <w:t>هذا</w:t>
      </w:r>
      <w:r>
        <w:t xml:space="preserve"> </w:t>
      </w:r>
      <w:r>
        <w:rPr>
          <w:rFonts w:cs="Times New Roman"/>
          <w:szCs w:val="21"/>
          <w:rtl/>
        </w:rPr>
        <w:t>الأسبوع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أسبوع</w:t>
      </w:r>
      <w:r>
        <w:t xml:space="preserve"> </w:t>
      </w:r>
      <w:r>
        <w:rPr>
          <w:rFonts w:cs="Times New Roman"/>
          <w:szCs w:val="21"/>
          <w:rtl/>
        </w:rPr>
        <w:t>جديد</w:t>
      </w:r>
      <w:r>
        <w:t xml:space="preserve"> </w:t>
      </w:r>
      <w:r>
        <w:rPr>
          <w:rFonts w:cs="Times New Roman"/>
          <w:szCs w:val="21"/>
          <w:rtl/>
        </w:rPr>
        <w:t>وفرصة</w:t>
      </w:r>
      <w:r>
        <w:t xml:space="preserve"> </w:t>
      </w:r>
      <w:r>
        <w:rPr>
          <w:rFonts w:cs="Times New Roman"/>
          <w:szCs w:val="21"/>
          <w:rtl/>
        </w:rPr>
        <w:t>جديدة</w:t>
      </w:r>
      <w:r>
        <w:t xml:space="preserve"> </w:t>
      </w:r>
      <w:r>
        <w:rPr>
          <w:rFonts w:cs="Times New Roman"/>
          <w:szCs w:val="21"/>
          <w:rtl/>
        </w:rPr>
        <w:t>بإذن</w:t>
      </w:r>
      <w:r>
        <w:t xml:space="preserve"> </w:t>
      </w:r>
      <w:r>
        <w:rPr>
          <w:rFonts w:cs="Times New Roman"/>
          <w:szCs w:val="21"/>
          <w:rtl/>
        </w:rPr>
        <w:t>الله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6. </w:t>
      </w:r>
      <w:r>
        <w:rPr>
          <w:rFonts w:ascii="DejaVu Sans" w:hAnsi="DejaVu Sans" w:cs="Times New Roman"/>
          <w:szCs w:val="32"/>
          <w:rtl/>
        </w:rPr>
        <w:t>خريطة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رحلتي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تنشئ</w:t>
      </w:r>
      <w:r>
        <w:t xml:space="preserve"> </w:t>
      </w:r>
      <w:r>
        <w:rPr>
          <w:rFonts w:cs="Times New Roman"/>
          <w:szCs w:val="21"/>
          <w:rtl/>
        </w:rPr>
        <w:t>خطة</w:t>
      </w:r>
      <w:r>
        <w:t xml:space="preserve"> </w:t>
      </w:r>
      <w:r>
        <w:rPr>
          <w:rFonts w:cs="Times New Roman"/>
          <w:szCs w:val="21"/>
          <w:rtl/>
        </w:rPr>
        <w:t>علمية</w:t>
      </w:r>
      <w:r>
        <w:t xml:space="preserve"> </w:t>
      </w:r>
      <w:r>
        <w:rPr>
          <w:rFonts w:cs="Times New Roman"/>
          <w:szCs w:val="21"/>
          <w:rtl/>
        </w:rPr>
        <w:t>جديدة؛</w:t>
      </w:r>
      <w:r>
        <w:t xml:space="preserve"> </w:t>
      </w:r>
      <w:r>
        <w:rPr>
          <w:rFonts w:cs="Times New Roman"/>
          <w:szCs w:val="21"/>
          <w:rtl/>
        </w:rPr>
        <w:t>بل</w:t>
      </w:r>
      <w:r>
        <w:t xml:space="preserve"> </w:t>
      </w:r>
      <w:r>
        <w:rPr>
          <w:rFonts w:cs="Times New Roman"/>
          <w:szCs w:val="21"/>
          <w:rtl/>
        </w:rPr>
        <w:t>تعرض</w:t>
      </w:r>
      <w:r>
        <w:t xml:space="preserve"> </w:t>
      </w:r>
      <w:r>
        <w:rPr>
          <w:rFonts w:cs="Times New Roman"/>
          <w:szCs w:val="21"/>
          <w:rtl/>
        </w:rPr>
        <w:t>تقدم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الأقسام</w:t>
      </w:r>
      <w:r>
        <w:t xml:space="preserve"> </w:t>
      </w:r>
      <w:r>
        <w:rPr>
          <w:rFonts w:cs="Times New Roman"/>
          <w:szCs w:val="21"/>
          <w:rtl/>
        </w:rPr>
        <w:t>والسلاسل</w:t>
      </w:r>
      <w:r>
        <w:t xml:space="preserve"> </w:t>
      </w:r>
      <w:r>
        <w:rPr>
          <w:rFonts w:cs="Times New Roman"/>
          <w:szCs w:val="21"/>
          <w:rtl/>
        </w:rPr>
        <w:t>الموجودة</w:t>
      </w:r>
      <w:r>
        <w:t xml:space="preserve"> </w:t>
      </w:r>
      <w:r>
        <w:rPr>
          <w:rFonts w:cs="Times New Roman"/>
          <w:szCs w:val="21"/>
          <w:rtl/>
        </w:rPr>
        <w:t>فعلًا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الأقسام</w:t>
      </w:r>
      <w:r>
        <w:t xml:space="preserve"> </w:t>
      </w:r>
      <w:r>
        <w:rPr>
          <w:rFonts w:cs="Times New Roman"/>
          <w:szCs w:val="21"/>
          <w:rtl/>
        </w:rPr>
        <w:t>والسلاسل</w:t>
      </w:r>
      <w:r>
        <w:t xml:space="preserve"> </w:t>
      </w:r>
      <w:r>
        <w:rPr>
          <w:rFonts w:cs="Times New Roman"/>
          <w:szCs w:val="21"/>
          <w:rtl/>
        </w:rPr>
        <w:t>التي</w:t>
      </w:r>
      <w:r>
        <w:t xml:space="preserve"> </w:t>
      </w:r>
      <w:r>
        <w:rPr>
          <w:rFonts w:cs="Times New Roman"/>
          <w:szCs w:val="21"/>
          <w:rtl/>
        </w:rPr>
        <w:t>بدأها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السلاسل</w:t>
      </w:r>
      <w:r>
        <w:t xml:space="preserve"> </w:t>
      </w:r>
      <w:r>
        <w:rPr>
          <w:rFonts w:cs="Times New Roman"/>
          <w:szCs w:val="21"/>
          <w:rtl/>
        </w:rPr>
        <w:t>الحالية</w:t>
      </w:r>
      <w:r>
        <w:t xml:space="preserve"> </w:t>
      </w:r>
      <w:r>
        <w:rPr>
          <w:rFonts w:cs="Times New Roman"/>
          <w:szCs w:val="21"/>
          <w:rtl/>
        </w:rPr>
        <w:t>والمكتملة</w:t>
      </w:r>
      <w:r>
        <w:t xml:space="preserve"> </w:t>
      </w:r>
      <w:r>
        <w:rPr>
          <w:rFonts w:cs="Times New Roman"/>
          <w:szCs w:val="21"/>
          <w:rtl/>
        </w:rPr>
        <w:t>والتي</w:t>
      </w:r>
      <w:r>
        <w:t xml:space="preserve"> </w:t>
      </w:r>
      <w:r>
        <w:rPr>
          <w:rFonts w:cs="Times New Roman"/>
          <w:szCs w:val="21"/>
          <w:rtl/>
        </w:rPr>
        <w:t>لم</w:t>
      </w:r>
      <w:r>
        <w:t xml:space="preserve"> </w:t>
      </w:r>
      <w:r>
        <w:rPr>
          <w:rFonts w:cs="Times New Roman"/>
          <w:szCs w:val="21"/>
          <w:rtl/>
        </w:rPr>
        <w:t>يبدأها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نسبة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سلسلة</w:t>
      </w:r>
      <w:r>
        <w:t xml:space="preserve"> </w:t>
      </w:r>
      <w:r>
        <w:rPr>
          <w:rFonts w:cs="Times New Roman"/>
          <w:szCs w:val="21"/>
          <w:rtl/>
        </w:rPr>
        <w:t>وعدد</w:t>
      </w:r>
      <w:r>
        <w:t xml:space="preserve"> </w:t>
      </w:r>
      <w:r>
        <w:rPr>
          <w:rFonts w:cs="Times New Roman"/>
          <w:szCs w:val="21"/>
          <w:rtl/>
        </w:rPr>
        <w:t>دروسها</w:t>
      </w:r>
      <w:r>
        <w:t xml:space="preserve"> </w:t>
      </w:r>
      <w:r>
        <w:rPr>
          <w:rFonts w:cs="Times New Roman"/>
          <w:szCs w:val="21"/>
          <w:rtl/>
        </w:rPr>
        <w:t>المكتملة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الدرس</w:t>
      </w:r>
      <w:r>
        <w:t xml:space="preserve"> </w:t>
      </w:r>
      <w:r>
        <w:rPr>
          <w:rFonts w:cs="Times New Roman"/>
          <w:szCs w:val="21"/>
          <w:rtl/>
        </w:rPr>
        <w:t>الأخير</w:t>
      </w:r>
      <w:r>
        <w:t xml:space="preserve"> </w:t>
      </w:r>
      <w:r>
        <w:rPr>
          <w:rFonts w:cs="Times New Roman"/>
          <w:szCs w:val="21"/>
          <w:rtl/>
        </w:rPr>
        <w:t>والدرس</w:t>
      </w:r>
      <w:r>
        <w:t xml:space="preserve"> </w:t>
      </w:r>
      <w:r>
        <w:rPr>
          <w:rFonts w:cs="Times New Roman"/>
          <w:szCs w:val="21"/>
          <w:rtl/>
        </w:rPr>
        <w:t>التالي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عرض</w:t>
      </w:r>
      <w:r>
        <w:t xml:space="preserve"> </w:t>
      </w:r>
      <w:r>
        <w:rPr>
          <w:rFonts w:cs="Times New Roman"/>
          <w:szCs w:val="21"/>
          <w:rtl/>
        </w:rPr>
        <w:t>آخر</w:t>
      </w:r>
      <w:r>
        <w:t xml:space="preserve"> </w:t>
      </w:r>
      <w:r>
        <w:rPr>
          <w:rFonts w:cs="Times New Roman"/>
          <w:szCs w:val="21"/>
          <w:rtl/>
        </w:rPr>
        <w:t>مسارين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ثلاثة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الصفحة،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زر</w:t>
      </w:r>
      <w:r>
        <w:t xml:space="preserve"> «</w:t>
      </w:r>
      <w:r>
        <w:rPr>
          <w:rFonts w:cs="Times New Roman"/>
          <w:szCs w:val="21"/>
          <w:rtl/>
        </w:rPr>
        <w:t>عرض</w:t>
      </w:r>
      <w:r>
        <w:t xml:space="preserve"> </w:t>
      </w:r>
      <w:r>
        <w:rPr>
          <w:rFonts w:cs="Times New Roman"/>
          <w:szCs w:val="21"/>
          <w:rtl/>
        </w:rPr>
        <w:t>الرحلة</w:t>
      </w:r>
      <w:r>
        <w:t xml:space="preserve"> </w:t>
      </w:r>
      <w:r>
        <w:rPr>
          <w:rFonts w:cs="Times New Roman"/>
          <w:szCs w:val="21"/>
          <w:rtl/>
        </w:rPr>
        <w:t>كاملة</w:t>
      </w:r>
      <w:r>
        <w:t>».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يتم</w:t>
      </w:r>
      <w:r>
        <w:t xml:space="preserve"> </w:t>
      </w:r>
      <w:r>
        <w:rPr>
          <w:rFonts w:cs="Times New Roman"/>
          <w:szCs w:val="21"/>
          <w:rtl/>
        </w:rPr>
        <w:t>قفل</w:t>
      </w:r>
      <w:r>
        <w:t xml:space="preserve"> </w:t>
      </w:r>
      <w:r>
        <w:rPr>
          <w:rFonts w:cs="Times New Roman"/>
          <w:szCs w:val="21"/>
          <w:rtl/>
        </w:rPr>
        <w:t>الأقسام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إجبار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ترتيب</w:t>
      </w:r>
      <w:r>
        <w:t xml:space="preserve"> </w:t>
      </w:r>
      <w:r>
        <w:rPr>
          <w:rFonts w:cs="Times New Roman"/>
          <w:szCs w:val="21"/>
          <w:rtl/>
        </w:rPr>
        <w:t>محدد</w:t>
      </w:r>
      <w:r>
        <w:t>.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مثال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العقيدة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التوحيد</w:t>
      </w:r>
      <w:r>
        <w:t xml:space="preserve"> ← </w:t>
      </w:r>
      <w:r>
        <w:rPr>
          <w:rFonts w:cs="Times New Roman"/>
          <w:szCs w:val="21"/>
          <w:rtl/>
        </w:rPr>
        <w:t>كتاب</w:t>
      </w:r>
      <w:r>
        <w:t xml:space="preserve"> </w:t>
      </w:r>
      <w:r>
        <w:rPr>
          <w:rFonts w:cs="Times New Roman"/>
          <w:szCs w:val="21"/>
          <w:rtl/>
        </w:rPr>
        <w:t>التوحيد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أنجزت</w:t>
      </w:r>
      <w:r>
        <w:t xml:space="preserve"> 8 </w:t>
      </w:r>
      <w:r>
        <w:rPr>
          <w:rFonts w:cs="Times New Roman"/>
          <w:szCs w:val="21"/>
          <w:rtl/>
        </w:rPr>
        <w:t>من</w:t>
      </w:r>
      <w:r>
        <w:t xml:space="preserve"> 25 </w:t>
      </w:r>
      <w:r>
        <w:rPr>
          <w:rFonts w:cs="Times New Roman"/>
          <w:szCs w:val="21"/>
          <w:rtl/>
        </w:rPr>
        <w:t>درسًا</w:t>
      </w:r>
      <w:r>
        <w:t xml:space="preserve"> — 32%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زر</w:t>
      </w:r>
      <w:r>
        <w:t xml:space="preserve">: </w:t>
      </w:r>
      <w:r>
        <w:rPr>
          <w:rFonts w:cs="Times New Roman"/>
          <w:szCs w:val="21"/>
          <w:rtl/>
        </w:rPr>
        <w:t>متابعة</w:t>
      </w:r>
      <w:r>
        <w:t xml:space="preserve"> </w:t>
      </w:r>
      <w:r>
        <w:rPr>
          <w:rFonts w:cs="Times New Roman"/>
          <w:szCs w:val="21"/>
          <w:rtl/>
        </w:rPr>
        <w:t>السلسلة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lastRenderedPageBreak/>
        <w:t xml:space="preserve">7. </w:t>
      </w:r>
      <w:r>
        <w:rPr>
          <w:rFonts w:ascii="DejaVu Sans" w:hAnsi="DejaVu Sans" w:cs="Times New Roman"/>
          <w:szCs w:val="32"/>
          <w:rtl/>
        </w:rPr>
        <w:t>سجل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النشاط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إضافة</w:t>
      </w:r>
      <w:r>
        <w:t xml:space="preserve"> </w:t>
      </w:r>
      <w:r>
        <w:rPr>
          <w:rFonts w:cs="Times New Roman"/>
          <w:szCs w:val="21"/>
          <w:rtl/>
        </w:rPr>
        <w:t>تقويم</w:t>
      </w:r>
      <w:r>
        <w:t xml:space="preserve"> </w:t>
      </w:r>
      <w:r>
        <w:rPr>
          <w:rFonts w:cs="Times New Roman"/>
          <w:szCs w:val="21"/>
          <w:rtl/>
        </w:rPr>
        <w:t>شهري</w:t>
      </w:r>
      <w:r>
        <w:t xml:space="preserve"> </w:t>
      </w:r>
      <w:r>
        <w:rPr>
          <w:rFonts w:cs="Times New Roman"/>
          <w:szCs w:val="21"/>
          <w:rtl/>
        </w:rPr>
        <w:t>يعرض</w:t>
      </w:r>
      <w:r>
        <w:t xml:space="preserve"> </w:t>
      </w:r>
      <w:r>
        <w:rPr>
          <w:rFonts w:cs="Times New Roman"/>
          <w:szCs w:val="21"/>
          <w:rtl/>
        </w:rPr>
        <w:t>الأيام</w:t>
      </w:r>
      <w:r>
        <w:t xml:space="preserve"> </w:t>
      </w:r>
      <w:r>
        <w:rPr>
          <w:rFonts w:cs="Times New Roman"/>
          <w:szCs w:val="21"/>
          <w:rtl/>
        </w:rPr>
        <w:t>التي</w:t>
      </w:r>
      <w:r>
        <w:t xml:space="preserve"> </w:t>
      </w:r>
      <w:r>
        <w:rPr>
          <w:rFonts w:cs="Times New Roman"/>
          <w:szCs w:val="21"/>
          <w:rtl/>
        </w:rPr>
        <w:t>كان</w:t>
      </w:r>
      <w:r>
        <w:t xml:space="preserve"> </w:t>
      </w:r>
      <w:r>
        <w:rPr>
          <w:rFonts w:cs="Times New Roman"/>
          <w:szCs w:val="21"/>
          <w:rtl/>
        </w:rPr>
        <w:t>فيها</w:t>
      </w:r>
      <w:r>
        <w:t xml:space="preserve"> </w:t>
      </w:r>
      <w:r>
        <w:rPr>
          <w:rFonts w:cs="Times New Roman"/>
          <w:szCs w:val="21"/>
          <w:rtl/>
        </w:rPr>
        <w:t>نشاط</w:t>
      </w:r>
      <w:r>
        <w:t xml:space="preserve"> </w:t>
      </w:r>
      <w:r>
        <w:rPr>
          <w:rFonts w:cs="Times New Roman"/>
          <w:szCs w:val="21"/>
          <w:rtl/>
        </w:rPr>
        <w:t>علمي</w:t>
      </w:r>
      <w:r>
        <w:t>.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اللون</w:t>
      </w:r>
      <w:r>
        <w:t xml:space="preserve">                               </w:t>
      </w:r>
      <w:r>
        <w:rPr>
          <w:rFonts w:cs="Times New Roman"/>
          <w:szCs w:val="21"/>
          <w:rtl/>
        </w:rPr>
        <w:t>الدلالة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أخضر</w:t>
      </w:r>
      <w:r>
        <w:t xml:space="preserve"> </w:t>
      </w:r>
      <w:r>
        <w:rPr>
          <w:rFonts w:cs="Times New Roman"/>
          <w:szCs w:val="21"/>
          <w:rtl/>
        </w:rPr>
        <w:t>داكن</w:t>
      </w:r>
      <w:r>
        <w:t xml:space="preserve">                           </w:t>
      </w:r>
      <w:r>
        <w:rPr>
          <w:rFonts w:cs="Times New Roman"/>
          <w:szCs w:val="21"/>
          <w:rtl/>
        </w:rPr>
        <w:t>نشاط</w:t>
      </w:r>
      <w:r>
        <w:t xml:space="preserve"> </w:t>
      </w:r>
      <w:r>
        <w:rPr>
          <w:rFonts w:cs="Times New Roman"/>
          <w:szCs w:val="21"/>
          <w:rtl/>
        </w:rPr>
        <w:t>علمي</w:t>
      </w:r>
      <w:r>
        <w:t xml:space="preserve"> </w:t>
      </w:r>
      <w:r>
        <w:rPr>
          <w:rFonts w:cs="Times New Roman"/>
          <w:szCs w:val="21"/>
          <w:rtl/>
        </w:rPr>
        <w:t>مكتمل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أخضر</w:t>
      </w:r>
      <w:r>
        <w:t xml:space="preserve"> </w:t>
      </w:r>
      <w:r>
        <w:rPr>
          <w:rFonts w:cs="Times New Roman"/>
          <w:szCs w:val="21"/>
          <w:rtl/>
        </w:rPr>
        <w:t>فاتح</w:t>
      </w:r>
      <w:r>
        <w:t xml:space="preserve">                           </w:t>
      </w:r>
      <w:r>
        <w:rPr>
          <w:rFonts w:cs="Times New Roman"/>
          <w:szCs w:val="21"/>
          <w:rtl/>
        </w:rPr>
        <w:t>نشاط</w:t>
      </w:r>
      <w:r>
        <w:t xml:space="preserve"> </w:t>
      </w:r>
      <w:r>
        <w:rPr>
          <w:rFonts w:cs="Times New Roman"/>
          <w:szCs w:val="21"/>
          <w:rtl/>
        </w:rPr>
        <w:t>علمي</w:t>
      </w:r>
      <w:r>
        <w:t xml:space="preserve"> </w:t>
      </w:r>
      <w:r>
        <w:rPr>
          <w:rFonts w:cs="Times New Roman"/>
          <w:szCs w:val="21"/>
          <w:rtl/>
        </w:rPr>
        <w:t>بسيط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ذهبي</w:t>
      </w:r>
      <w:r>
        <w:t xml:space="preserve">                               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إنجاز</w:t>
      </w:r>
      <w:r>
        <w:t xml:space="preserve"> </w:t>
      </w:r>
      <w:r>
        <w:rPr>
          <w:rFonts w:cs="Times New Roman"/>
          <w:szCs w:val="21"/>
          <w:rtl/>
        </w:rPr>
        <w:t>مهم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فارغ</w:t>
      </w:r>
      <w:r>
        <w:t xml:space="preserve">                               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يوجد</w:t>
      </w:r>
      <w:r>
        <w:t xml:space="preserve"> </w:t>
      </w:r>
      <w:r>
        <w:rPr>
          <w:rFonts w:cs="Times New Roman"/>
          <w:szCs w:val="21"/>
          <w:rtl/>
        </w:rPr>
        <w:t>نشاط</w:t>
      </w:r>
      <w:r>
        <w:t xml:space="preserve"> </w:t>
      </w:r>
      <w:r>
        <w:rPr>
          <w:rFonts w:cs="Times New Roman"/>
          <w:szCs w:val="21"/>
          <w:rtl/>
        </w:rPr>
        <w:t>مسجل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تفاصيل</w:t>
      </w:r>
      <w:r>
        <w:t xml:space="preserve"> </w:t>
      </w:r>
      <w:r>
        <w:rPr>
          <w:rFonts w:cs="Times New Roman"/>
          <w:szCs w:val="21"/>
          <w:rtl/>
        </w:rPr>
        <w:t>يوم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الأحد</w:t>
      </w:r>
      <w:r>
        <w:t xml:space="preserve"> 19 </w:t>
      </w:r>
      <w:r>
        <w:rPr>
          <w:rFonts w:cs="Times New Roman"/>
          <w:szCs w:val="21"/>
          <w:rtl/>
        </w:rPr>
        <w:t>يوليو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استمعت</w:t>
      </w:r>
      <w:r>
        <w:t xml:space="preserve"> 47 </w:t>
      </w:r>
      <w:r>
        <w:rPr>
          <w:rFonts w:cs="Times New Roman"/>
          <w:szCs w:val="21"/>
          <w:rtl/>
        </w:rPr>
        <w:t>دقيقة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أكملت</w:t>
      </w:r>
      <w:r>
        <w:t xml:space="preserve"> </w:t>
      </w:r>
      <w:r>
        <w:rPr>
          <w:rFonts w:cs="Times New Roman"/>
          <w:szCs w:val="21"/>
          <w:rtl/>
        </w:rPr>
        <w:t>درسين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اجتزت</w:t>
      </w:r>
      <w:r>
        <w:t xml:space="preserve"> </w:t>
      </w:r>
      <w:r>
        <w:rPr>
          <w:rFonts w:cs="Times New Roman"/>
          <w:szCs w:val="21"/>
          <w:rtl/>
        </w:rPr>
        <w:t>اختبارًا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كتبت</w:t>
      </w:r>
      <w:r>
        <w:t xml:space="preserve"> </w:t>
      </w:r>
      <w:r>
        <w:rPr>
          <w:rFonts w:cs="Times New Roman"/>
          <w:szCs w:val="21"/>
          <w:rtl/>
        </w:rPr>
        <w:t>فائدة</w:t>
      </w:r>
      <w:r>
        <w:t xml:space="preserve"> </w:t>
      </w:r>
      <w:r>
        <w:rPr>
          <w:rFonts w:cs="Times New Roman"/>
          <w:szCs w:val="21"/>
          <w:rtl/>
        </w:rPr>
        <w:t>واحدة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يعرض</w:t>
      </w:r>
      <w:r>
        <w:t xml:space="preserve"> </w:t>
      </w:r>
      <w:r>
        <w:rPr>
          <w:rFonts w:cs="Times New Roman"/>
          <w:szCs w:val="21"/>
          <w:rtl/>
        </w:rPr>
        <w:t>المداومة</w:t>
      </w:r>
      <w:r>
        <w:t xml:space="preserve"> </w:t>
      </w:r>
      <w:r>
        <w:rPr>
          <w:rFonts w:cs="Times New Roman"/>
          <w:szCs w:val="21"/>
          <w:rtl/>
        </w:rPr>
        <w:t>الحالية</w:t>
      </w:r>
      <w:r>
        <w:t xml:space="preserve"> </w:t>
      </w:r>
      <w:r>
        <w:rPr>
          <w:rFonts w:cs="Times New Roman"/>
          <w:szCs w:val="21"/>
          <w:rtl/>
        </w:rPr>
        <w:t>وأطول</w:t>
      </w:r>
      <w:r>
        <w:t xml:space="preserve"> </w:t>
      </w:r>
      <w:r>
        <w:rPr>
          <w:rFonts w:cs="Times New Roman"/>
          <w:szCs w:val="21"/>
          <w:rtl/>
        </w:rPr>
        <w:t>مداومة</w:t>
      </w:r>
      <w:r>
        <w:t xml:space="preserve"> </w:t>
      </w:r>
      <w:r>
        <w:rPr>
          <w:rFonts w:cs="Times New Roman"/>
          <w:szCs w:val="21"/>
          <w:rtl/>
        </w:rPr>
        <w:t>وإجمالي</w:t>
      </w:r>
      <w:r>
        <w:t xml:space="preserve"> </w:t>
      </w:r>
      <w:r>
        <w:rPr>
          <w:rFonts w:cs="Times New Roman"/>
          <w:szCs w:val="21"/>
          <w:rtl/>
        </w:rPr>
        <w:t>أيام</w:t>
      </w:r>
      <w:r>
        <w:t xml:space="preserve"> </w:t>
      </w:r>
      <w:r>
        <w:rPr>
          <w:rFonts w:cs="Times New Roman"/>
          <w:szCs w:val="21"/>
          <w:rtl/>
        </w:rPr>
        <w:t>النشاط</w:t>
      </w:r>
      <w:r>
        <w:t xml:space="preserve"> </w:t>
      </w:r>
      <w:r>
        <w:rPr>
          <w:rFonts w:cs="Times New Roman"/>
          <w:szCs w:val="21"/>
          <w:rtl/>
        </w:rPr>
        <w:t>وأيام</w:t>
      </w:r>
      <w:r>
        <w:t xml:space="preserve"> </w:t>
      </w:r>
      <w:r>
        <w:rPr>
          <w:rFonts w:cs="Times New Roman"/>
          <w:szCs w:val="21"/>
          <w:rtl/>
        </w:rPr>
        <w:t>الشهر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يسمح</w:t>
      </w:r>
      <w:r>
        <w:t xml:space="preserve"> </w:t>
      </w:r>
      <w:r>
        <w:rPr>
          <w:rFonts w:cs="Times New Roman"/>
          <w:szCs w:val="21"/>
          <w:rtl/>
        </w:rPr>
        <w:t>بالتنقل</w:t>
      </w:r>
      <w:r>
        <w:t xml:space="preserve"> </w:t>
      </w:r>
      <w:r>
        <w:rPr>
          <w:rFonts w:cs="Times New Roman"/>
          <w:szCs w:val="21"/>
          <w:rtl/>
        </w:rPr>
        <w:t>بين</w:t>
      </w:r>
      <w:r>
        <w:t xml:space="preserve"> </w:t>
      </w:r>
      <w:r>
        <w:rPr>
          <w:rFonts w:cs="Times New Roman"/>
          <w:szCs w:val="21"/>
          <w:rtl/>
        </w:rPr>
        <w:t>الأشهر</w:t>
      </w:r>
      <w:r>
        <w:t xml:space="preserve"> </w:t>
      </w:r>
      <w:r>
        <w:rPr>
          <w:rFonts w:cs="Times New Roman"/>
          <w:szCs w:val="21"/>
          <w:rtl/>
        </w:rPr>
        <w:t>السابقة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الانقطاع</w:t>
      </w:r>
      <w:r>
        <w:t xml:space="preserve"> </w:t>
      </w:r>
      <w:r>
        <w:rPr>
          <w:rFonts w:cs="Times New Roman"/>
          <w:szCs w:val="21"/>
          <w:rtl/>
        </w:rPr>
        <w:t>يُعرض</w:t>
      </w:r>
      <w:r>
        <w:t xml:space="preserve"> </w:t>
      </w:r>
      <w:r>
        <w:rPr>
          <w:rFonts w:cs="Times New Roman"/>
          <w:szCs w:val="21"/>
          <w:rtl/>
        </w:rPr>
        <w:t>كمعلومة</w:t>
      </w:r>
      <w:r>
        <w:t xml:space="preserve"> </w:t>
      </w:r>
      <w:r>
        <w:rPr>
          <w:rFonts w:cs="Times New Roman"/>
          <w:szCs w:val="21"/>
          <w:rtl/>
        </w:rPr>
        <w:t>فقط</w:t>
      </w:r>
      <w:r>
        <w:t xml:space="preserve"> </w:t>
      </w:r>
      <w:r>
        <w:rPr>
          <w:rFonts w:cs="Times New Roman"/>
          <w:szCs w:val="21"/>
          <w:rtl/>
        </w:rPr>
        <w:t>دون</w:t>
      </w:r>
      <w:r>
        <w:t xml:space="preserve"> </w:t>
      </w:r>
      <w:r>
        <w:rPr>
          <w:rFonts w:cs="Times New Roman"/>
          <w:szCs w:val="21"/>
          <w:rtl/>
        </w:rPr>
        <w:t>لوم</w:t>
      </w:r>
      <w: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8. </w:t>
      </w:r>
      <w:r>
        <w:rPr>
          <w:rFonts w:ascii="DejaVu Sans" w:hAnsi="DejaVu Sans" w:cs="Times New Roman"/>
          <w:szCs w:val="32"/>
          <w:rtl/>
        </w:rPr>
        <w:t>حصاد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الرحلة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قسم</w:t>
      </w:r>
      <w:r>
        <w:t xml:space="preserve"> </w:t>
      </w:r>
      <w:r>
        <w:rPr>
          <w:rFonts w:cs="Times New Roman"/>
          <w:szCs w:val="21"/>
          <w:rtl/>
        </w:rPr>
        <w:t>يلخص</w:t>
      </w:r>
      <w:r>
        <w:t xml:space="preserve"> </w:t>
      </w:r>
      <w:r>
        <w:rPr>
          <w:rFonts w:cs="Times New Roman"/>
          <w:szCs w:val="21"/>
          <w:rtl/>
        </w:rPr>
        <w:t>ثمرة</w:t>
      </w:r>
      <w:r>
        <w:t xml:space="preserve"> </w:t>
      </w:r>
      <w:r>
        <w:rPr>
          <w:rFonts w:cs="Times New Roman"/>
          <w:szCs w:val="21"/>
          <w:rtl/>
        </w:rPr>
        <w:t>رحلة</w:t>
      </w:r>
      <w:r>
        <w:t xml:space="preserve"> </w:t>
      </w:r>
      <w:r>
        <w:rPr>
          <w:rFonts w:cs="Times New Roman"/>
          <w:szCs w:val="21"/>
          <w:rtl/>
        </w:rPr>
        <w:t>الطالب،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مرشح</w:t>
      </w:r>
      <w:r>
        <w:t xml:space="preserve">: </w:t>
      </w:r>
      <w:r>
        <w:rPr>
          <w:rFonts w:cs="Times New Roman"/>
          <w:szCs w:val="21"/>
          <w:rtl/>
        </w:rPr>
        <w:t>هذا</w:t>
      </w:r>
      <w:r>
        <w:t xml:space="preserve"> </w:t>
      </w:r>
      <w:r>
        <w:rPr>
          <w:rFonts w:cs="Times New Roman"/>
          <w:szCs w:val="21"/>
          <w:rtl/>
        </w:rPr>
        <w:t>الأسبوع،</w:t>
      </w:r>
      <w:r>
        <w:t xml:space="preserve"> </w:t>
      </w:r>
      <w:r>
        <w:rPr>
          <w:rFonts w:cs="Times New Roman"/>
          <w:szCs w:val="21"/>
          <w:rtl/>
        </w:rPr>
        <w:t>هذا</w:t>
      </w:r>
      <w:r>
        <w:t xml:space="preserve"> </w:t>
      </w:r>
      <w:r>
        <w:rPr>
          <w:rFonts w:cs="Times New Roman"/>
          <w:szCs w:val="21"/>
          <w:rtl/>
        </w:rPr>
        <w:t>الشهر،</w:t>
      </w:r>
      <w:r>
        <w:t xml:space="preserve"> </w:t>
      </w:r>
      <w:r>
        <w:rPr>
          <w:rFonts w:cs="Times New Roman"/>
          <w:szCs w:val="21"/>
          <w:rtl/>
        </w:rPr>
        <w:t>منذ</w:t>
      </w:r>
      <w:r>
        <w:t xml:space="preserve"> </w:t>
      </w:r>
      <w:r>
        <w:rPr>
          <w:rFonts w:cs="Times New Roman"/>
          <w:szCs w:val="21"/>
          <w:rtl/>
        </w:rPr>
        <w:t>البداية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الدروس</w:t>
      </w:r>
      <w:r>
        <w:t xml:space="preserve"> </w:t>
      </w:r>
      <w:r>
        <w:rPr>
          <w:rFonts w:cs="Times New Roman"/>
          <w:szCs w:val="21"/>
          <w:rtl/>
        </w:rPr>
        <w:t>المكتملة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ساعات</w:t>
      </w:r>
      <w:r>
        <w:t xml:space="preserve"> </w:t>
      </w:r>
      <w:r>
        <w:rPr>
          <w:rFonts w:cs="Times New Roman"/>
          <w:szCs w:val="21"/>
          <w:rtl/>
        </w:rPr>
        <w:t>ودقائق</w:t>
      </w:r>
      <w:r>
        <w:t xml:space="preserve"> </w:t>
      </w:r>
      <w:r>
        <w:rPr>
          <w:rFonts w:cs="Times New Roman"/>
          <w:szCs w:val="21"/>
          <w:rtl/>
        </w:rPr>
        <w:t>الاستماع</w:t>
      </w:r>
      <w:r>
        <w:t xml:space="preserve"> </w:t>
      </w:r>
      <w:r>
        <w:rPr>
          <w:rFonts w:cs="Times New Roman"/>
          <w:szCs w:val="21"/>
          <w:rtl/>
        </w:rPr>
        <w:t>الفعلية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أيام</w:t>
      </w:r>
      <w:r>
        <w:t xml:space="preserve"> </w:t>
      </w:r>
      <w:r>
        <w:rPr>
          <w:rFonts w:cs="Times New Roman"/>
          <w:szCs w:val="21"/>
          <w:rtl/>
        </w:rPr>
        <w:t>النشاط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السلاسل</w:t>
      </w:r>
      <w:r>
        <w:t xml:space="preserve"> </w:t>
      </w:r>
      <w:r>
        <w:rPr>
          <w:rFonts w:cs="Times New Roman"/>
          <w:szCs w:val="21"/>
          <w:rtl/>
        </w:rPr>
        <w:t>المكتملة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الاختبارات</w:t>
      </w:r>
      <w:r>
        <w:t xml:space="preserve"> </w:t>
      </w:r>
      <w:r>
        <w:rPr>
          <w:rFonts w:cs="Times New Roman"/>
          <w:szCs w:val="21"/>
          <w:rtl/>
        </w:rPr>
        <w:t>المجتازة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الفوائد</w:t>
      </w:r>
      <w:r>
        <w:t xml:space="preserve"> </w:t>
      </w:r>
      <w:r>
        <w:rPr>
          <w:rFonts w:cs="Times New Roman"/>
          <w:szCs w:val="21"/>
          <w:rtl/>
        </w:rPr>
        <w:t>والملاحظات</w:t>
      </w:r>
      <w:r>
        <w:t xml:space="preserve"> </w:t>
      </w:r>
      <w:r>
        <w:rPr>
          <w:rFonts w:cs="Times New Roman"/>
          <w:szCs w:val="21"/>
          <w:rtl/>
        </w:rPr>
        <w:t>المكتوبة</w:t>
      </w:r>
      <w:r>
        <w:t>.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تظهر</w:t>
      </w:r>
      <w:r>
        <w:t xml:space="preserve"> </w:t>
      </w:r>
      <w:r>
        <w:rPr>
          <w:rFonts w:cs="Times New Roman"/>
          <w:szCs w:val="21"/>
          <w:rtl/>
        </w:rPr>
        <w:t>أهم</w:t>
      </w:r>
      <w:r>
        <w:t xml:space="preserve"> </w:t>
      </w:r>
      <w:r>
        <w:rPr>
          <w:rFonts w:cs="Times New Roman"/>
          <w:szCs w:val="21"/>
          <w:rtl/>
        </w:rPr>
        <w:t>ثلاثة</w:t>
      </w:r>
      <w:r>
        <w:t xml:space="preserve"> </w:t>
      </w:r>
      <w:r>
        <w:rPr>
          <w:rFonts w:cs="Times New Roman"/>
          <w:szCs w:val="21"/>
          <w:rtl/>
        </w:rPr>
        <w:t>أرقام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الصفحة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زر</w:t>
      </w:r>
      <w:r>
        <w:t xml:space="preserve"> «</w:t>
      </w:r>
      <w:r>
        <w:rPr>
          <w:rFonts w:cs="Times New Roman"/>
          <w:szCs w:val="21"/>
          <w:rtl/>
        </w:rPr>
        <w:t>عرض</w:t>
      </w:r>
      <w:r>
        <w:t xml:space="preserve"> </w:t>
      </w:r>
      <w:r>
        <w:rPr>
          <w:rFonts w:cs="Times New Roman"/>
          <w:szCs w:val="21"/>
          <w:rtl/>
        </w:rPr>
        <w:t>الحصاد</w:t>
      </w:r>
      <w:r>
        <w:t xml:space="preserve"> </w:t>
      </w:r>
      <w:r>
        <w:rPr>
          <w:rFonts w:cs="Times New Roman"/>
          <w:szCs w:val="21"/>
          <w:rtl/>
        </w:rPr>
        <w:t>كاملًا</w:t>
      </w:r>
      <w:r>
        <w:t>».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lastRenderedPageBreak/>
        <w:t xml:space="preserve">9. </w:t>
      </w:r>
      <w:r>
        <w:rPr>
          <w:rFonts w:ascii="DejaVu Sans" w:hAnsi="DejaVu Sans" w:cs="Times New Roman"/>
          <w:szCs w:val="32"/>
          <w:rtl/>
        </w:rPr>
        <w:t>نظام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الأوسمة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المطور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يُعاد</w:t>
      </w:r>
      <w:r>
        <w:t xml:space="preserve"> </w:t>
      </w:r>
      <w:r>
        <w:rPr>
          <w:rFonts w:cs="Times New Roman"/>
          <w:szCs w:val="21"/>
          <w:rtl/>
        </w:rPr>
        <w:t>تنظيم</w:t>
      </w:r>
      <w:r>
        <w:t xml:space="preserve"> </w:t>
      </w:r>
      <w:r>
        <w:rPr>
          <w:rFonts w:cs="Times New Roman"/>
          <w:szCs w:val="21"/>
          <w:rtl/>
        </w:rPr>
        <w:t>الأوسمة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فئات</w:t>
      </w:r>
      <w:r>
        <w:t xml:space="preserve"> </w:t>
      </w:r>
      <w:r>
        <w:rPr>
          <w:rFonts w:cs="Times New Roman"/>
          <w:szCs w:val="21"/>
          <w:rtl/>
        </w:rPr>
        <w:t>ومستويات</w:t>
      </w:r>
      <w:r>
        <w:t xml:space="preserve"> </w:t>
      </w:r>
      <w:r>
        <w:rPr>
          <w:rFonts w:cs="Times New Roman"/>
          <w:szCs w:val="21"/>
          <w:rtl/>
        </w:rPr>
        <w:t>متدرجة،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عرض</w:t>
      </w:r>
      <w:r>
        <w:t xml:space="preserve"> </w:t>
      </w:r>
      <w:r>
        <w:rPr>
          <w:rFonts w:cs="Times New Roman"/>
          <w:szCs w:val="21"/>
          <w:rtl/>
        </w:rPr>
        <w:t>شرط</w:t>
      </w:r>
      <w:r>
        <w:t xml:space="preserve"> </w:t>
      </w:r>
      <w:r>
        <w:rPr>
          <w:rFonts w:cs="Times New Roman"/>
          <w:szCs w:val="21"/>
          <w:rtl/>
        </w:rPr>
        <w:t>الوسام</w:t>
      </w:r>
      <w:r>
        <w:t xml:space="preserve"> </w:t>
      </w:r>
      <w:r>
        <w:rPr>
          <w:rFonts w:cs="Times New Roman"/>
          <w:szCs w:val="21"/>
          <w:rtl/>
        </w:rPr>
        <w:t>والتقدم</w:t>
      </w:r>
      <w:r>
        <w:t xml:space="preserve"> </w:t>
      </w:r>
      <w:r>
        <w:rPr>
          <w:rFonts w:cs="Times New Roman"/>
          <w:szCs w:val="21"/>
          <w:rtl/>
        </w:rPr>
        <w:t>الحالي</w:t>
      </w:r>
      <w:r>
        <w:t xml:space="preserve"> </w:t>
      </w:r>
      <w:r>
        <w:rPr>
          <w:rFonts w:cs="Times New Roman"/>
          <w:szCs w:val="21"/>
          <w:rtl/>
        </w:rPr>
        <w:t>والمتبقي</w:t>
      </w:r>
      <w:r>
        <w:t xml:space="preserve">. </w:t>
      </w:r>
      <w:r>
        <w:rPr>
          <w:rFonts w:cs="Times New Roman"/>
          <w:szCs w:val="21"/>
          <w:rtl/>
        </w:rPr>
        <w:t>يُستخدم</w:t>
      </w:r>
      <w:r>
        <w:t xml:space="preserve"> </w:t>
      </w:r>
      <w:r>
        <w:rPr>
          <w:rFonts w:cs="Times New Roman"/>
          <w:szCs w:val="21"/>
          <w:rtl/>
        </w:rPr>
        <w:t>رمز</w:t>
      </w:r>
      <w:r>
        <w:t xml:space="preserve"> </w:t>
      </w:r>
      <w:r>
        <w:rPr>
          <w:rFonts w:cs="Times New Roman"/>
          <w:szCs w:val="21"/>
          <w:rtl/>
        </w:rPr>
        <w:t>مختلف</w:t>
      </w:r>
      <w:r>
        <w:t xml:space="preserve"> </w:t>
      </w:r>
      <w:r>
        <w:rPr>
          <w:rFonts w:cs="Times New Roman"/>
          <w:szCs w:val="21"/>
          <w:rtl/>
        </w:rPr>
        <w:t>لكل</w:t>
      </w:r>
      <w:r>
        <w:t xml:space="preserve"> </w:t>
      </w:r>
      <w:r>
        <w:rPr>
          <w:rFonts w:cs="Times New Roman"/>
          <w:szCs w:val="21"/>
          <w:rtl/>
        </w:rPr>
        <w:t>فئة</w:t>
      </w:r>
      <w:r>
        <w:t>.</w:t>
      </w:r>
    </w:p>
    <w:p w:rsidR="00005A5D" w:rsidRDefault="00C87551" w:rsidP="002D084D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مستويات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الأوسمة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الأساسية</w:t>
      </w:r>
    </w:p>
    <w:p w:rsidR="002E03B6" w:rsidRPr="002E03B6" w:rsidRDefault="002E03B6" w:rsidP="002D084D">
      <w:pPr>
        <w:bidi/>
        <w:rPr>
          <w:szCs w:val="21"/>
          <w:rtl/>
        </w:rPr>
      </w:pPr>
      <w:r w:rsidRPr="002E03B6">
        <w:rPr>
          <w:rFonts w:cs="Times New Roman" w:hint="cs"/>
          <w:szCs w:val="21"/>
          <w:rtl/>
        </w:rPr>
        <w:t>المستوى</w:t>
      </w:r>
      <w:r w:rsidRPr="002E03B6">
        <w:rPr>
          <w:rFonts w:cs="Times New Roman"/>
          <w:szCs w:val="21"/>
          <w:rtl/>
        </w:rPr>
        <w:t xml:space="preserve"> </w:t>
      </w:r>
      <w:r w:rsidRPr="002E03B6">
        <w:rPr>
          <w:rFonts w:cs="Times New Roman" w:hint="cs"/>
          <w:szCs w:val="21"/>
          <w:rtl/>
        </w:rPr>
        <w:t>البرونزي</w:t>
      </w:r>
      <w:r w:rsidRPr="002E03B6">
        <w:rPr>
          <w:rFonts w:cs="Times New Roman"/>
          <w:szCs w:val="21"/>
          <w:rtl/>
        </w:rPr>
        <w:t xml:space="preserve">: </w:t>
      </w:r>
      <w:r w:rsidRPr="002E03B6">
        <w:rPr>
          <w:rFonts w:cs="Times New Roman" w:hint="cs"/>
          <w:szCs w:val="21"/>
          <w:rtl/>
        </w:rPr>
        <w:t>إكمال</w:t>
      </w:r>
      <w:r w:rsidRPr="002E03B6">
        <w:rPr>
          <w:rFonts w:cs="Times New Roman"/>
          <w:szCs w:val="21"/>
          <w:rtl/>
        </w:rPr>
        <w:t xml:space="preserve"> 25 </w:t>
      </w:r>
      <w:r w:rsidRPr="002E03B6">
        <w:rPr>
          <w:rFonts w:cs="Times New Roman" w:hint="cs"/>
          <w:szCs w:val="21"/>
          <w:rtl/>
        </w:rPr>
        <w:t>درسًا</w:t>
      </w:r>
      <w:r w:rsidRPr="002E03B6">
        <w:rPr>
          <w:rFonts w:cs="Times New Roman"/>
          <w:szCs w:val="21"/>
        </w:rPr>
        <w:t>.</w:t>
      </w:r>
    </w:p>
    <w:p w:rsidR="002E03B6" w:rsidRPr="002E03B6" w:rsidRDefault="002E03B6" w:rsidP="002D084D">
      <w:pPr>
        <w:bidi/>
        <w:rPr>
          <w:szCs w:val="21"/>
          <w:rtl/>
        </w:rPr>
      </w:pPr>
      <w:r w:rsidRPr="002E03B6">
        <w:rPr>
          <w:rFonts w:cs="Times New Roman" w:hint="cs"/>
          <w:szCs w:val="21"/>
          <w:rtl/>
        </w:rPr>
        <w:t>المستوى</w:t>
      </w:r>
      <w:r w:rsidRPr="002E03B6">
        <w:rPr>
          <w:rFonts w:cs="Times New Roman"/>
          <w:szCs w:val="21"/>
          <w:rtl/>
        </w:rPr>
        <w:t xml:space="preserve"> </w:t>
      </w:r>
      <w:r w:rsidRPr="002E03B6">
        <w:rPr>
          <w:rFonts w:cs="Times New Roman" w:hint="cs"/>
          <w:szCs w:val="21"/>
          <w:rtl/>
        </w:rPr>
        <w:t>الفضي</w:t>
      </w:r>
      <w:r w:rsidRPr="002E03B6">
        <w:rPr>
          <w:rFonts w:cs="Times New Roman"/>
          <w:szCs w:val="21"/>
          <w:rtl/>
        </w:rPr>
        <w:t xml:space="preserve">: </w:t>
      </w:r>
      <w:r w:rsidRPr="002E03B6">
        <w:rPr>
          <w:rFonts w:cs="Times New Roman" w:hint="cs"/>
          <w:szCs w:val="21"/>
          <w:rtl/>
        </w:rPr>
        <w:t>إكمال</w:t>
      </w:r>
      <w:r w:rsidRPr="002E03B6">
        <w:rPr>
          <w:rFonts w:cs="Times New Roman"/>
          <w:szCs w:val="21"/>
          <w:rtl/>
        </w:rPr>
        <w:t xml:space="preserve"> </w:t>
      </w:r>
      <w:r w:rsidR="002D084D">
        <w:rPr>
          <w:rFonts w:cs="Times New Roman" w:hint="cs"/>
          <w:szCs w:val="21"/>
          <w:rtl/>
        </w:rPr>
        <w:t>50</w:t>
      </w:r>
      <w:r w:rsidRPr="002E03B6">
        <w:rPr>
          <w:rFonts w:cs="Times New Roman"/>
          <w:szCs w:val="21"/>
          <w:rtl/>
        </w:rPr>
        <w:t xml:space="preserve"> </w:t>
      </w:r>
      <w:r w:rsidRPr="002E03B6">
        <w:rPr>
          <w:rFonts w:cs="Times New Roman" w:hint="cs"/>
          <w:szCs w:val="21"/>
          <w:rtl/>
        </w:rPr>
        <w:t>درس</w:t>
      </w:r>
      <w:r w:rsidRPr="002E03B6">
        <w:rPr>
          <w:rFonts w:cs="Times New Roman"/>
          <w:szCs w:val="21"/>
        </w:rPr>
        <w:t>.</w:t>
      </w:r>
    </w:p>
    <w:p w:rsidR="002E03B6" w:rsidRPr="002E03B6" w:rsidRDefault="002E03B6" w:rsidP="002D084D">
      <w:pPr>
        <w:bidi/>
        <w:rPr>
          <w:szCs w:val="21"/>
          <w:rtl/>
        </w:rPr>
      </w:pPr>
      <w:r w:rsidRPr="002E03B6">
        <w:rPr>
          <w:rFonts w:cs="Times New Roman" w:hint="cs"/>
          <w:szCs w:val="21"/>
          <w:rtl/>
        </w:rPr>
        <w:t>المستوى</w:t>
      </w:r>
      <w:r w:rsidRPr="002E03B6">
        <w:rPr>
          <w:rFonts w:cs="Times New Roman"/>
          <w:szCs w:val="21"/>
          <w:rtl/>
        </w:rPr>
        <w:t xml:space="preserve"> </w:t>
      </w:r>
      <w:r w:rsidRPr="002E03B6">
        <w:rPr>
          <w:rFonts w:cs="Times New Roman" w:hint="cs"/>
          <w:szCs w:val="21"/>
          <w:rtl/>
        </w:rPr>
        <w:t>الذهبي</w:t>
      </w:r>
      <w:r w:rsidRPr="002E03B6">
        <w:rPr>
          <w:rFonts w:cs="Times New Roman"/>
          <w:szCs w:val="21"/>
          <w:rtl/>
        </w:rPr>
        <w:t xml:space="preserve">: </w:t>
      </w:r>
      <w:r w:rsidRPr="002E03B6">
        <w:rPr>
          <w:rFonts w:cs="Times New Roman" w:hint="cs"/>
          <w:szCs w:val="21"/>
          <w:rtl/>
        </w:rPr>
        <w:t>إكمال</w:t>
      </w:r>
      <w:r w:rsidRPr="002E03B6">
        <w:rPr>
          <w:rFonts w:cs="Times New Roman"/>
          <w:szCs w:val="21"/>
          <w:rtl/>
        </w:rPr>
        <w:t xml:space="preserve"> </w:t>
      </w:r>
      <w:r w:rsidR="002D084D">
        <w:rPr>
          <w:rFonts w:cs="Times New Roman" w:hint="cs"/>
          <w:szCs w:val="21"/>
          <w:rtl/>
        </w:rPr>
        <w:t>150</w:t>
      </w:r>
      <w:r w:rsidRPr="002E03B6">
        <w:rPr>
          <w:rFonts w:cs="Times New Roman"/>
          <w:szCs w:val="21"/>
          <w:rtl/>
        </w:rPr>
        <w:t xml:space="preserve"> </w:t>
      </w:r>
      <w:r w:rsidRPr="002E03B6">
        <w:rPr>
          <w:rFonts w:cs="Times New Roman" w:hint="cs"/>
          <w:szCs w:val="21"/>
          <w:rtl/>
        </w:rPr>
        <w:t>درسًا</w:t>
      </w:r>
      <w:r w:rsidRPr="002E03B6">
        <w:rPr>
          <w:rFonts w:cs="Times New Roman"/>
          <w:szCs w:val="21"/>
        </w:rPr>
        <w:t>.</w:t>
      </w:r>
    </w:p>
    <w:p w:rsidR="002E03B6" w:rsidRPr="002E03B6" w:rsidRDefault="002E03B6" w:rsidP="002D084D">
      <w:pPr>
        <w:bidi/>
        <w:rPr>
          <w:szCs w:val="21"/>
          <w:rtl/>
        </w:rPr>
      </w:pPr>
      <w:r w:rsidRPr="002E03B6">
        <w:rPr>
          <w:rFonts w:cs="Times New Roman" w:hint="cs"/>
          <w:szCs w:val="21"/>
          <w:rtl/>
        </w:rPr>
        <w:t>المستوى</w:t>
      </w:r>
      <w:r w:rsidRPr="002E03B6">
        <w:rPr>
          <w:rFonts w:cs="Times New Roman"/>
          <w:szCs w:val="21"/>
          <w:rtl/>
        </w:rPr>
        <w:t xml:space="preserve"> </w:t>
      </w:r>
      <w:r w:rsidRPr="002E03B6">
        <w:rPr>
          <w:rFonts w:cs="Times New Roman" w:hint="cs"/>
          <w:szCs w:val="21"/>
          <w:rtl/>
        </w:rPr>
        <w:t>الماسي</w:t>
      </w:r>
      <w:r w:rsidRPr="002E03B6">
        <w:rPr>
          <w:rFonts w:cs="Times New Roman"/>
          <w:szCs w:val="21"/>
          <w:rtl/>
        </w:rPr>
        <w:t xml:space="preserve">: </w:t>
      </w:r>
      <w:r w:rsidRPr="002E03B6">
        <w:rPr>
          <w:rFonts w:cs="Times New Roman" w:hint="cs"/>
          <w:szCs w:val="21"/>
          <w:rtl/>
        </w:rPr>
        <w:t>إكمال</w:t>
      </w:r>
      <w:r w:rsidRPr="002E03B6">
        <w:rPr>
          <w:rFonts w:cs="Times New Roman"/>
          <w:szCs w:val="21"/>
          <w:rtl/>
        </w:rPr>
        <w:t xml:space="preserve"> </w:t>
      </w:r>
      <w:r w:rsidR="002D084D">
        <w:rPr>
          <w:rFonts w:cs="Times New Roman" w:hint="cs"/>
          <w:szCs w:val="21"/>
          <w:rtl/>
        </w:rPr>
        <w:t>250</w:t>
      </w:r>
      <w:r w:rsidRPr="002E03B6">
        <w:rPr>
          <w:rFonts w:cs="Times New Roman"/>
          <w:szCs w:val="21"/>
          <w:rtl/>
        </w:rPr>
        <w:t xml:space="preserve"> </w:t>
      </w:r>
      <w:r w:rsidRPr="002E03B6">
        <w:rPr>
          <w:rFonts w:cs="Times New Roman" w:hint="cs"/>
          <w:szCs w:val="21"/>
          <w:rtl/>
        </w:rPr>
        <w:t>درس</w:t>
      </w:r>
      <w:r w:rsidRPr="002E03B6">
        <w:rPr>
          <w:rFonts w:cs="Times New Roman"/>
          <w:szCs w:val="21"/>
        </w:rPr>
        <w:t>.</w:t>
      </w:r>
    </w:p>
    <w:p w:rsidR="002E03B6" w:rsidRDefault="002E03B6" w:rsidP="00474FF3">
      <w:pPr>
        <w:bidi/>
        <w:rPr>
          <w:rFonts w:cs="Times New Roman"/>
          <w:szCs w:val="21"/>
          <w:rtl/>
        </w:rPr>
      </w:pPr>
      <w:r w:rsidRPr="002E03B6">
        <w:rPr>
          <w:rFonts w:cs="Times New Roman" w:hint="cs"/>
          <w:szCs w:val="21"/>
          <w:rtl/>
        </w:rPr>
        <w:t>المستوى</w:t>
      </w:r>
      <w:r w:rsidRPr="002E03B6">
        <w:rPr>
          <w:rFonts w:cs="Times New Roman"/>
          <w:szCs w:val="21"/>
          <w:rtl/>
        </w:rPr>
        <w:t xml:space="preserve"> </w:t>
      </w:r>
      <w:r w:rsidRPr="002E03B6">
        <w:rPr>
          <w:rFonts w:cs="Times New Roman" w:hint="cs"/>
          <w:szCs w:val="21"/>
          <w:rtl/>
        </w:rPr>
        <w:t>الاستثنائي</w:t>
      </w:r>
      <w:r w:rsidRPr="002E03B6">
        <w:rPr>
          <w:rFonts w:cs="Times New Roman"/>
          <w:szCs w:val="21"/>
          <w:rtl/>
        </w:rPr>
        <w:t xml:space="preserve">: </w:t>
      </w:r>
      <w:r w:rsidRPr="002E03B6">
        <w:rPr>
          <w:rFonts w:cs="Times New Roman" w:hint="cs"/>
          <w:szCs w:val="21"/>
          <w:rtl/>
        </w:rPr>
        <w:t>إكمال</w:t>
      </w:r>
      <w:r w:rsidRPr="002E03B6">
        <w:rPr>
          <w:rFonts w:cs="Times New Roman"/>
          <w:szCs w:val="21"/>
          <w:rtl/>
        </w:rPr>
        <w:t xml:space="preserve"> </w:t>
      </w:r>
      <w:r w:rsidR="002D084D">
        <w:rPr>
          <w:rFonts w:cs="Times New Roman" w:hint="cs"/>
          <w:szCs w:val="21"/>
          <w:rtl/>
        </w:rPr>
        <w:t>500</w:t>
      </w:r>
      <w:r w:rsidRPr="002E03B6">
        <w:rPr>
          <w:rFonts w:cs="Times New Roman"/>
          <w:szCs w:val="21"/>
          <w:rtl/>
        </w:rPr>
        <w:t xml:space="preserve"> </w:t>
      </w:r>
      <w:r w:rsidRPr="002E03B6">
        <w:rPr>
          <w:rFonts w:cs="Times New Roman" w:hint="cs"/>
          <w:szCs w:val="21"/>
          <w:rtl/>
        </w:rPr>
        <w:t>درس</w:t>
      </w:r>
      <w:r w:rsidRPr="002E03B6">
        <w:rPr>
          <w:rFonts w:cs="Times New Roman"/>
          <w:szCs w:val="21"/>
          <w:rtl/>
        </w:rPr>
        <w:t>.</w:t>
      </w:r>
      <w:r w:rsidR="00474FF3">
        <w:rPr>
          <w:rFonts w:cs="Times New Roman"/>
          <w:szCs w:val="21"/>
          <w:rtl/>
        </w:rPr>
        <w:br/>
      </w:r>
    </w:p>
    <w:p w:rsidR="00474FF3" w:rsidRPr="00474FF3" w:rsidRDefault="00474FF3" w:rsidP="00474FF3">
      <w:pPr>
        <w:bidi/>
        <w:rPr>
          <w:rFonts w:hint="eastAsia"/>
          <w:color w:val="984806" w:themeColor="accent6" w:themeShade="80"/>
          <w:sz w:val="23"/>
          <w:szCs w:val="23"/>
          <w:rtl/>
        </w:rPr>
      </w:pPr>
      <w:r w:rsidRPr="00474FF3">
        <w:rPr>
          <w:rFonts w:cs="Times New Roman" w:hint="cs"/>
          <w:color w:val="984806" w:themeColor="accent6" w:themeShade="80"/>
          <w:sz w:val="23"/>
          <w:szCs w:val="23"/>
          <w:rtl/>
        </w:rPr>
        <w:t>وسام</w:t>
      </w:r>
      <w:r w:rsidRPr="00474FF3">
        <w:rPr>
          <w:rFonts w:cs="Times New Roman"/>
          <w:color w:val="984806" w:themeColor="accent6" w:themeShade="80"/>
          <w:sz w:val="23"/>
          <w:szCs w:val="23"/>
          <w:rtl/>
        </w:rPr>
        <w:t xml:space="preserve"> </w:t>
      </w:r>
      <w:r w:rsidRPr="00474FF3">
        <w:rPr>
          <w:rFonts w:cs="Times New Roman" w:hint="cs"/>
          <w:color w:val="984806" w:themeColor="accent6" w:themeShade="80"/>
          <w:sz w:val="23"/>
          <w:szCs w:val="23"/>
          <w:rtl/>
        </w:rPr>
        <w:t>ساعات</w:t>
      </w:r>
      <w:r w:rsidRPr="00474FF3">
        <w:rPr>
          <w:rFonts w:cs="Times New Roman"/>
          <w:color w:val="984806" w:themeColor="accent6" w:themeShade="80"/>
          <w:sz w:val="23"/>
          <w:szCs w:val="23"/>
          <w:rtl/>
        </w:rPr>
        <w:t xml:space="preserve"> </w:t>
      </w:r>
      <w:r w:rsidRPr="00474FF3">
        <w:rPr>
          <w:rFonts w:cs="Times New Roman" w:hint="cs"/>
          <w:color w:val="984806" w:themeColor="accent6" w:themeShade="80"/>
          <w:sz w:val="23"/>
          <w:szCs w:val="23"/>
          <w:rtl/>
        </w:rPr>
        <w:t>في</w:t>
      </w:r>
      <w:r w:rsidRPr="00474FF3">
        <w:rPr>
          <w:rFonts w:cs="Times New Roman"/>
          <w:color w:val="984806" w:themeColor="accent6" w:themeShade="80"/>
          <w:sz w:val="23"/>
          <w:szCs w:val="23"/>
          <w:rtl/>
        </w:rPr>
        <w:t xml:space="preserve"> </w:t>
      </w:r>
      <w:r w:rsidRPr="00474FF3">
        <w:rPr>
          <w:rFonts w:cs="Times New Roman" w:hint="cs"/>
          <w:color w:val="984806" w:themeColor="accent6" w:themeShade="80"/>
          <w:sz w:val="23"/>
          <w:szCs w:val="23"/>
          <w:rtl/>
        </w:rPr>
        <w:t>طلب</w:t>
      </w:r>
      <w:r w:rsidRPr="00474FF3">
        <w:rPr>
          <w:rFonts w:cs="Times New Roman"/>
          <w:color w:val="984806" w:themeColor="accent6" w:themeShade="80"/>
          <w:sz w:val="23"/>
          <w:szCs w:val="23"/>
          <w:rtl/>
        </w:rPr>
        <w:t xml:space="preserve"> </w:t>
      </w:r>
      <w:r w:rsidRPr="00474FF3">
        <w:rPr>
          <w:rFonts w:cs="Times New Roman" w:hint="cs"/>
          <w:color w:val="984806" w:themeColor="accent6" w:themeShade="80"/>
          <w:sz w:val="23"/>
          <w:szCs w:val="23"/>
          <w:rtl/>
        </w:rPr>
        <w:t>العلم</w:t>
      </w:r>
    </w:p>
    <w:p w:rsidR="00474FF3" w:rsidRPr="00474FF3" w:rsidRDefault="00474FF3" w:rsidP="007D4DB3">
      <w:pPr>
        <w:bidi/>
        <w:rPr>
          <w:szCs w:val="21"/>
          <w:rtl/>
        </w:rPr>
      </w:pPr>
      <w:r w:rsidRPr="00474FF3">
        <w:rPr>
          <w:rFonts w:cs="Times New Roman" w:hint="cs"/>
          <w:szCs w:val="21"/>
          <w:rtl/>
        </w:rPr>
        <w:t>المستوى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البرونزي</w:t>
      </w:r>
      <w:r w:rsidRPr="00474FF3">
        <w:rPr>
          <w:rFonts w:cs="Times New Roman"/>
          <w:szCs w:val="21"/>
          <w:rtl/>
        </w:rPr>
        <w:t xml:space="preserve">: </w:t>
      </w:r>
      <w:r w:rsidR="007D4DB3">
        <w:rPr>
          <w:rFonts w:cs="Times New Roman" w:hint="cs"/>
          <w:szCs w:val="21"/>
          <w:rtl/>
        </w:rPr>
        <w:t>15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ساعات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استماع</w:t>
      </w:r>
      <w:r w:rsidRPr="00474FF3">
        <w:rPr>
          <w:rFonts w:cs="Times New Roman"/>
          <w:szCs w:val="21"/>
        </w:rPr>
        <w:t>.</w:t>
      </w:r>
    </w:p>
    <w:p w:rsidR="00474FF3" w:rsidRPr="00474FF3" w:rsidRDefault="00474FF3" w:rsidP="007D4DB3">
      <w:pPr>
        <w:bidi/>
        <w:rPr>
          <w:szCs w:val="21"/>
          <w:rtl/>
        </w:rPr>
      </w:pPr>
      <w:r w:rsidRPr="00474FF3">
        <w:rPr>
          <w:rFonts w:cs="Times New Roman" w:hint="cs"/>
          <w:szCs w:val="21"/>
          <w:rtl/>
        </w:rPr>
        <w:t>المستوى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الفضي</w:t>
      </w:r>
      <w:r w:rsidRPr="00474FF3">
        <w:rPr>
          <w:rFonts w:cs="Times New Roman"/>
          <w:szCs w:val="21"/>
          <w:rtl/>
        </w:rPr>
        <w:t xml:space="preserve">: </w:t>
      </w:r>
      <w:r w:rsidR="007D4DB3">
        <w:rPr>
          <w:rFonts w:cs="Times New Roman" w:hint="cs"/>
          <w:szCs w:val="21"/>
          <w:rtl/>
        </w:rPr>
        <w:t>30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ساعة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استماع</w:t>
      </w:r>
      <w:r w:rsidRPr="00474FF3">
        <w:rPr>
          <w:rFonts w:cs="Times New Roman"/>
          <w:szCs w:val="21"/>
        </w:rPr>
        <w:t>.</w:t>
      </w:r>
    </w:p>
    <w:p w:rsidR="00474FF3" w:rsidRPr="00474FF3" w:rsidRDefault="00474FF3" w:rsidP="007D4DB3">
      <w:pPr>
        <w:bidi/>
        <w:rPr>
          <w:szCs w:val="21"/>
          <w:rtl/>
        </w:rPr>
      </w:pPr>
      <w:r w:rsidRPr="00474FF3">
        <w:rPr>
          <w:rFonts w:cs="Times New Roman" w:hint="cs"/>
          <w:szCs w:val="21"/>
          <w:rtl/>
        </w:rPr>
        <w:t>المستوى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الذهبي</w:t>
      </w:r>
      <w:r w:rsidRPr="00474FF3">
        <w:rPr>
          <w:rFonts w:cs="Times New Roman"/>
          <w:szCs w:val="21"/>
          <w:rtl/>
        </w:rPr>
        <w:t xml:space="preserve">: </w:t>
      </w:r>
      <w:r w:rsidR="007D4DB3">
        <w:rPr>
          <w:rFonts w:cs="Times New Roman" w:hint="cs"/>
          <w:szCs w:val="21"/>
          <w:rtl/>
        </w:rPr>
        <w:t>100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ساعة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استماع</w:t>
      </w:r>
      <w:r w:rsidRPr="00474FF3">
        <w:rPr>
          <w:rFonts w:cs="Times New Roman"/>
          <w:szCs w:val="21"/>
        </w:rPr>
        <w:t>.</w:t>
      </w:r>
    </w:p>
    <w:p w:rsidR="00474FF3" w:rsidRPr="00474FF3" w:rsidRDefault="00474FF3" w:rsidP="00474FF3">
      <w:pPr>
        <w:bidi/>
        <w:rPr>
          <w:szCs w:val="21"/>
          <w:rtl/>
        </w:rPr>
      </w:pPr>
      <w:r w:rsidRPr="00474FF3">
        <w:rPr>
          <w:rFonts w:cs="Times New Roman" w:hint="cs"/>
          <w:szCs w:val="21"/>
          <w:rtl/>
        </w:rPr>
        <w:t>المستوى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الماسي</w:t>
      </w:r>
      <w:r w:rsidRPr="00474FF3">
        <w:rPr>
          <w:rFonts w:cs="Times New Roman"/>
          <w:szCs w:val="21"/>
          <w:rtl/>
        </w:rPr>
        <w:t xml:space="preserve">: 300 </w:t>
      </w:r>
      <w:r w:rsidRPr="00474FF3">
        <w:rPr>
          <w:rFonts w:cs="Times New Roman" w:hint="cs"/>
          <w:szCs w:val="21"/>
          <w:rtl/>
        </w:rPr>
        <w:t>ساعة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استماع</w:t>
      </w:r>
      <w:r w:rsidRPr="00474FF3">
        <w:rPr>
          <w:rFonts w:cs="Times New Roman"/>
          <w:szCs w:val="21"/>
        </w:rPr>
        <w:t>.</w:t>
      </w:r>
    </w:p>
    <w:p w:rsidR="00474FF3" w:rsidRDefault="00474FF3" w:rsidP="00A05BD9">
      <w:pPr>
        <w:bidi/>
        <w:rPr>
          <w:rFonts w:cs="Times New Roman"/>
          <w:szCs w:val="21"/>
        </w:rPr>
      </w:pPr>
      <w:r w:rsidRPr="00474FF3">
        <w:rPr>
          <w:rFonts w:cs="Times New Roman" w:hint="cs"/>
          <w:szCs w:val="21"/>
          <w:rtl/>
        </w:rPr>
        <w:t>المستوى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الاستثنائي</w:t>
      </w:r>
      <w:r w:rsidRPr="00474FF3">
        <w:rPr>
          <w:rFonts w:cs="Times New Roman"/>
          <w:szCs w:val="21"/>
          <w:rtl/>
        </w:rPr>
        <w:t xml:space="preserve">: 500 </w:t>
      </w:r>
      <w:r w:rsidRPr="00474FF3">
        <w:rPr>
          <w:rFonts w:cs="Times New Roman" w:hint="cs"/>
          <w:szCs w:val="21"/>
          <w:rtl/>
        </w:rPr>
        <w:t>ساعة</w:t>
      </w:r>
      <w:r w:rsidRPr="00474FF3">
        <w:rPr>
          <w:rFonts w:cs="Times New Roman"/>
          <w:szCs w:val="21"/>
          <w:rtl/>
        </w:rPr>
        <w:t xml:space="preserve"> </w:t>
      </w:r>
      <w:r w:rsidRPr="00474FF3">
        <w:rPr>
          <w:rFonts w:cs="Times New Roman" w:hint="cs"/>
          <w:szCs w:val="21"/>
          <w:rtl/>
        </w:rPr>
        <w:t>استماع</w:t>
      </w:r>
      <w:r w:rsidRPr="00474FF3">
        <w:rPr>
          <w:rFonts w:cs="Times New Roman"/>
          <w:szCs w:val="21"/>
          <w:rtl/>
        </w:rPr>
        <w:t>.</w:t>
      </w:r>
      <w:r w:rsidR="00A05BD9">
        <w:rPr>
          <w:rFonts w:cs="Times New Roman"/>
          <w:szCs w:val="21"/>
        </w:rPr>
        <w:br/>
      </w:r>
    </w:p>
    <w:p w:rsidR="00A05BD9" w:rsidRPr="00A05BD9" w:rsidRDefault="00A05BD9" w:rsidP="00A05BD9">
      <w:pPr>
        <w:bidi/>
        <w:rPr>
          <w:rFonts w:hint="eastAsia"/>
          <w:color w:val="984806" w:themeColor="accent6" w:themeShade="80"/>
          <w:sz w:val="23"/>
          <w:szCs w:val="23"/>
          <w:rtl/>
        </w:rPr>
      </w:pPr>
      <w:r w:rsidRPr="00A05BD9">
        <w:rPr>
          <w:rFonts w:cs="Times New Roman" w:hint="cs"/>
          <w:color w:val="984806" w:themeColor="accent6" w:themeShade="80"/>
          <w:sz w:val="23"/>
          <w:szCs w:val="23"/>
          <w:rtl/>
        </w:rPr>
        <w:t>وسام</w:t>
      </w:r>
      <w:r w:rsidRPr="00A05BD9">
        <w:rPr>
          <w:rFonts w:cs="Times New Roman"/>
          <w:color w:val="984806" w:themeColor="accent6" w:themeShade="80"/>
          <w:sz w:val="23"/>
          <w:szCs w:val="23"/>
          <w:rtl/>
        </w:rPr>
        <w:t xml:space="preserve"> </w:t>
      </w:r>
      <w:r w:rsidRPr="00A05BD9">
        <w:rPr>
          <w:rFonts w:cs="Times New Roman" w:hint="cs"/>
          <w:color w:val="984806" w:themeColor="accent6" w:themeShade="80"/>
          <w:sz w:val="23"/>
          <w:szCs w:val="23"/>
          <w:rtl/>
        </w:rPr>
        <w:t>المداومة</w:t>
      </w:r>
    </w:p>
    <w:p w:rsidR="00A05BD9" w:rsidRPr="00A05BD9" w:rsidRDefault="00A05BD9" w:rsidP="00A05BD9">
      <w:pPr>
        <w:bidi/>
        <w:rPr>
          <w:szCs w:val="21"/>
          <w:rtl/>
        </w:rPr>
      </w:pPr>
      <w:r w:rsidRPr="00A05BD9">
        <w:rPr>
          <w:rFonts w:cs="Times New Roman" w:hint="cs"/>
          <w:szCs w:val="21"/>
          <w:rtl/>
        </w:rPr>
        <w:t>المستوى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البرونزي</w:t>
      </w:r>
      <w:r w:rsidRPr="00A05BD9">
        <w:rPr>
          <w:rFonts w:cs="Times New Roman"/>
          <w:szCs w:val="21"/>
          <w:rtl/>
        </w:rPr>
        <w:t xml:space="preserve">: </w:t>
      </w:r>
      <w:r w:rsidRPr="00A05BD9">
        <w:rPr>
          <w:rFonts w:cs="Times New Roman" w:hint="cs"/>
          <w:szCs w:val="21"/>
          <w:rtl/>
        </w:rPr>
        <w:t>المداومة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لمدة</w:t>
      </w:r>
      <w:r w:rsidRPr="00A05BD9">
        <w:rPr>
          <w:rFonts w:cs="Times New Roman"/>
          <w:szCs w:val="21"/>
          <w:rtl/>
        </w:rPr>
        <w:t xml:space="preserve"> </w:t>
      </w:r>
      <w:r>
        <w:rPr>
          <w:rFonts w:cs="Times New Roman"/>
          <w:szCs w:val="21"/>
        </w:rPr>
        <w:t>7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أيام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متتالية</w:t>
      </w:r>
      <w:r w:rsidRPr="00A05BD9">
        <w:rPr>
          <w:rFonts w:cs="Times New Roman"/>
          <w:szCs w:val="21"/>
        </w:rPr>
        <w:t>.</w:t>
      </w:r>
    </w:p>
    <w:p w:rsidR="00A05BD9" w:rsidRPr="00A05BD9" w:rsidRDefault="00A05BD9" w:rsidP="00A05BD9">
      <w:pPr>
        <w:bidi/>
        <w:rPr>
          <w:szCs w:val="21"/>
          <w:rtl/>
        </w:rPr>
      </w:pPr>
      <w:r w:rsidRPr="00A05BD9">
        <w:rPr>
          <w:rFonts w:cs="Times New Roman" w:hint="cs"/>
          <w:szCs w:val="21"/>
          <w:rtl/>
        </w:rPr>
        <w:t>المستوى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الفضي</w:t>
      </w:r>
      <w:r w:rsidRPr="00A05BD9">
        <w:rPr>
          <w:rFonts w:cs="Times New Roman"/>
          <w:szCs w:val="21"/>
          <w:rtl/>
        </w:rPr>
        <w:t xml:space="preserve">: </w:t>
      </w:r>
      <w:r w:rsidRPr="00A05BD9">
        <w:rPr>
          <w:rFonts w:cs="Times New Roman" w:hint="cs"/>
          <w:szCs w:val="21"/>
          <w:rtl/>
        </w:rPr>
        <w:t>المداومة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لمدة</w:t>
      </w:r>
      <w:r w:rsidRPr="00A05BD9">
        <w:rPr>
          <w:rFonts w:cs="Times New Roman"/>
          <w:szCs w:val="21"/>
          <w:rtl/>
        </w:rPr>
        <w:t xml:space="preserve"> </w:t>
      </w:r>
      <w:r>
        <w:rPr>
          <w:rFonts w:cs="Times New Roman"/>
          <w:szCs w:val="21"/>
        </w:rPr>
        <w:t>15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أيام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متتالية</w:t>
      </w:r>
      <w:r w:rsidRPr="00A05BD9">
        <w:rPr>
          <w:rFonts w:cs="Times New Roman"/>
          <w:szCs w:val="21"/>
        </w:rPr>
        <w:t>.</w:t>
      </w:r>
    </w:p>
    <w:p w:rsidR="00A05BD9" w:rsidRPr="00A05BD9" w:rsidRDefault="00A05BD9" w:rsidP="00A05BD9">
      <w:pPr>
        <w:bidi/>
        <w:rPr>
          <w:szCs w:val="21"/>
          <w:rtl/>
        </w:rPr>
      </w:pPr>
      <w:r w:rsidRPr="00A05BD9">
        <w:rPr>
          <w:rFonts w:cs="Times New Roman" w:hint="cs"/>
          <w:szCs w:val="21"/>
          <w:rtl/>
        </w:rPr>
        <w:t>المستوى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الذهبي</w:t>
      </w:r>
      <w:r w:rsidRPr="00A05BD9">
        <w:rPr>
          <w:rFonts w:cs="Times New Roman"/>
          <w:szCs w:val="21"/>
          <w:rtl/>
        </w:rPr>
        <w:t xml:space="preserve">: </w:t>
      </w:r>
      <w:r w:rsidRPr="00A05BD9">
        <w:rPr>
          <w:rFonts w:cs="Times New Roman" w:hint="cs"/>
          <w:szCs w:val="21"/>
          <w:rtl/>
        </w:rPr>
        <w:t>المداومة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لمدة</w:t>
      </w:r>
      <w:r w:rsidRPr="00A05BD9">
        <w:rPr>
          <w:rFonts w:cs="Times New Roman"/>
          <w:szCs w:val="21"/>
          <w:rtl/>
        </w:rPr>
        <w:t xml:space="preserve"> 30 </w:t>
      </w:r>
      <w:r w:rsidRPr="00A05BD9">
        <w:rPr>
          <w:rFonts w:cs="Times New Roman" w:hint="cs"/>
          <w:szCs w:val="21"/>
          <w:rtl/>
        </w:rPr>
        <w:t>يومًا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متتاليًا</w:t>
      </w:r>
      <w:r w:rsidRPr="00A05BD9">
        <w:rPr>
          <w:rFonts w:cs="Times New Roman"/>
          <w:szCs w:val="21"/>
        </w:rPr>
        <w:t>.</w:t>
      </w:r>
    </w:p>
    <w:p w:rsidR="00A05BD9" w:rsidRPr="00A05BD9" w:rsidRDefault="00A05BD9" w:rsidP="00A05BD9">
      <w:pPr>
        <w:bidi/>
        <w:rPr>
          <w:szCs w:val="21"/>
          <w:rtl/>
        </w:rPr>
      </w:pPr>
      <w:r w:rsidRPr="00A05BD9">
        <w:rPr>
          <w:rFonts w:cs="Times New Roman" w:hint="cs"/>
          <w:szCs w:val="21"/>
          <w:rtl/>
        </w:rPr>
        <w:t>المستوى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الماسي</w:t>
      </w:r>
      <w:r w:rsidRPr="00A05BD9">
        <w:rPr>
          <w:rFonts w:cs="Times New Roman"/>
          <w:szCs w:val="21"/>
          <w:rtl/>
        </w:rPr>
        <w:t xml:space="preserve">: </w:t>
      </w:r>
      <w:r w:rsidRPr="00A05BD9">
        <w:rPr>
          <w:rFonts w:cs="Times New Roman" w:hint="cs"/>
          <w:szCs w:val="21"/>
          <w:rtl/>
        </w:rPr>
        <w:t>المداومة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لمدة</w:t>
      </w:r>
      <w:r w:rsidRPr="00A05BD9">
        <w:rPr>
          <w:rFonts w:cs="Times New Roman"/>
          <w:szCs w:val="21"/>
          <w:rtl/>
        </w:rPr>
        <w:t xml:space="preserve"> 100 </w:t>
      </w:r>
      <w:r w:rsidRPr="00A05BD9">
        <w:rPr>
          <w:rFonts w:cs="Times New Roman" w:hint="cs"/>
          <w:szCs w:val="21"/>
          <w:rtl/>
        </w:rPr>
        <w:t>يوم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متتالٍ</w:t>
      </w:r>
      <w:r w:rsidRPr="00A05BD9">
        <w:rPr>
          <w:rFonts w:cs="Times New Roman"/>
          <w:szCs w:val="21"/>
        </w:rPr>
        <w:t>.</w:t>
      </w:r>
    </w:p>
    <w:p w:rsidR="00A05BD9" w:rsidRPr="00A05BD9" w:rsidRDefault="00A05BD9" w:rsidP="00A05BD9">
      <w:pPr>
        <w:bidi/>
        <w:rPr>
          <w:rFonts w:cs="Times New Roman"/>
          <w:szCs w:val="21"/>
          <w:rtl/>
        </w:rPr>
      </w:pPr>
      <w:r w:rsidRPr="00A05BD9">
        <w:rPr>
          <w:rFonts w:cs="Times New Roman" w:hint="cs"/>
          <w:szCs w:val="21"/>
          <w:rtl/>
        </w:rPr>
        <w:t>المستوى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الاستثنائي</w:t>
      </w:r>
      <w:r w:rsidRPr="00A05BD9">
        <w:rPr>
          <w:rFonts w:cs="Times New Roman"/>
          <w:szCs w:val="21"/>
          <w:rtl/>
        </w:rPr>
        <w:t xml:space="preserve">: </w:t>
      </w:r>
      <w:r w:rsidRPr="00A05BD9">
        <w:rPr>
          <w:rFonts w:cs="Times New Roman" w:hint="cs"/>
          <w:szCs w:val="21"/>
          <w:rtl/>
        </w:rPr>
        <w:t>المداومة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لمدة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عام</w:t>
      </w:r>
      <w:r w:rsidRPr="00A05BD9">
        <w:rPr>
          <w:rFonts w:cs="Times New Roman"/>
          <w:szCs w:val="21"/>
          <w:rtl/>
        </w:rPr>
        <w:t xml:space="preserve"> </w:t>
      </w:r>
      <w:r w:rsidRPr="00A05BD9">
        <w:rPr>
          <w:rFonts w:cs="Times New Roman" w:hint="cs"/>
          <w:szCs w:val="21"/>
          <w:rtl/>
        </w:rPr>
        <w:t>كامل</w:t>
      </w:r>
      <w:r w:rsidRPr="00A05BD9">
        <w:rPr>
          <w:rFonts w:cs="Times New Roman"/>
          <w:szCs w:val="21"/>
          <w:rtl/>
        </w:rPr>
        <w:t>.</w:t>
      </w:r>
      <w:r w:rsidR="002D018D">
        <w:rPr>
          <w:rFonts w:cs="Times New Roman"/>
          <w:szCs w:val="21"/>
        </w:rPr>
        <w:br/>
      </w:r>
      <w:bookmarkStart w:id="0" w:name="_GoBack"/>
      <w:bookmarkEnd w:id="0"/>
    </w:p>
    <w:p w:rsidR="00005A5D" w:rsidRDefault="00C87551" w:rsidP="002E03B6">
      <w:pPr>
        <w:bidi/>
        <w:rPr>
          <w:rFonts w:hint="eastAsia"/>
        </w:rPr>
      </w:pPr>
      <w:r>
        <w:rPr>
          <w:rFonts w:cs="Times New Roman"/>
          <w:szCs w:val="21"/>
          <w:rtl/>
        </w:rPr>
        <w:t>يبقى</w:t>
      </w:r>
      <w:r>
        <w:t xml:space="preserve"> </w:t>
      </w:r>
      <w:r>
        <w:rPr>
          <w:rFonts w:cs="Times New Roman"/>
          <w:szCs w:val="21"/>
          <w:rtl/>
        </w:rPr>
        <w:t>وسام</w:t>
      </w:r>
      <w:r>
        <w:t xml:space="preserve"> «</w:t>
      </w:r>
      <w:r>
        <w:rPr>
          <w:rFonts w:cs="Times New Roman"/>
          <w:szCs w:val="21"/>
          <w:rtl/>
        </w:rPr>
        <w:t>بداية</w:t>
      </w:r>
      <w:r>
        <w:t xml:space="preserve"> </w:t>
      </w:r>
      <w:r>
        <w:rPr>
          <w:rFonts w:cs="Times New Roman"/>
          <w:szCs w:val="21"/>
          <w:rtl/>
        </w:rPr>
        <w:t>الطريق</w:t>
      </w:r>
      <w:r>
        <w:t xml:space="preserve">» </w:t>
      </w:r>
      <w:r>
        <w:rPr>
          <w:rFonts w:cs="Times New Roman"/>
          <w:szCs w:val="21"/>
          <w:rtl/>
        </w:rPr>
        <w:t>مستقلًا</w:t>
      </w:r>
      <w:r>
        <w:t xml:space="preserve"> </w:t>
      </w: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إكمال</w:t>
      </w:r>
      <w:r>
        <w:t xml:space="preserve"> </w:t>
      </w:r>
      <w:r>
        <w:rPr>
          <w:rFonts w:cs="Times New Roman"/>
          <w:szCs w:val="21"/>
          <w:rtl/>
        </w:rPr>
        <w:t>أول</w:t>
      </w:r>
      <w:r>
        <w:t xml:space="preserve"> </w:t>
      </w:r>
      <w:r>
        <w:rPr>
          <w:rFonts w:cs="Times New Roman"/>
          <w:szCs w:val="21"/>
          <w:rtl/>
        </w:rPr>
        <w:t>درس</w:t>
      </w:r>
      <w:r>
        <w:t xml:space="preserve">. </w:t>
      </w:r>
      <w:r>
        <w:rPr>
          <w:rFonts w:cs="Times New Roman"/>
          <w:szCs w:val="21"/>
          <w:rtl/>
        </w:rPr>
        <w:t>ويُحسب</w:t>
      </w:r>
      <w:r>
        <w:t xml:space="preserve"> </w:t>
      </w:r>
      <w:r>
        <w:rPr>
          <w:rFonts w:cs="Times New Roman"/>
          <w:szCs w:val="21"/>
          <w:rtl/>
        </w:rPr>
        <w:t>وسام</w:t>
      </w:r>
      <w:r>
        <w:t xml:space="preserve"> </w:t>
      </w:r>
      <w:r>
        <w:rPr>
          <w:rFonts w:cs="Times New Roman"/>
          <w:szCs w:val="21"/>
          <w:rtl/>
        </w:rPr>
        <w:t>الساعات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وقت</w:t>
      </w:r>
      <w:r>
        <w:t xml:space="preserve"> </w:t>
      </w:r>
      <w:r>
        <w:rPr>
          <w:rFonts w:cs="Times New Roman"/>
          <w:szCs w:val="21"/>
          <w:rtl/>
        </w:rPr>
        <w:t>الاستماع</w:t>
      </w:r>
      <w:r>
        <w:t xml:space="preserve"> </w:t>
      </w:r>
      <w:r>
        <w:rPr>
          <w:rFonts w:cs="Times New Roman"/>
          <w:szCs w:val="21"/>
          <w:rtl/>
        </w:rPr>
        <w:t>الفعلي،</w:t>
      </w:r>
      <w:r>
        <w:t xml:space="preserve">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مدة</w:t>
      </w:r>
      <w:r>
        <w:t xml:space="preserve"> </w:t>
      </w:r>
      <w:r>
        <w:rPr>
          <w:rFonts w:cs="Times New Roman"/>
          <w:szCs w:val="21"/>
          <w:rtl/>
        </w:rPr>
        <w:t>الملف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تحريك</w:t>
      </w:r>
      <w:r>
        <w:t xml:space="preserve"> </w:t>
      </w:r>
      <w:r>
        <w:rPr>
          <w:rFonts w:cs="Times New Roman"/>
          <w:szCs w:val="21"/>
          <w:rtl/>
        </w:rPr>
        <w:t>شريط</w:t>
      </w:r>
      <w:r>
        <w:t xml:space="preserve"> </w:t>
      </w:r>
      <w:r>
        <w:rPr>
          <w:rFonts w:cs="Times New Roman"/>
          <w:szCs w:val="21"/>
          <w:rtl/>
        </w:rPr>
        <w:t>التشغيل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فئات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إضافية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أيام</w:t>
      </w:r>
      <w:r>
        <w:t xml:space="preserve"> </w:t>
      </w:r>
      <w:r>
        <w:rPr>
          <w:rFonts w:cs="Times New Roman"/>
          <w:szCs w:val="21"/>
          <w:rtl/>
        </w:rPr>
        <w:t>النشاط</w:t>
      </w:r>
      <w:r>
        <w:t xml:space="preserve"> </w:t>
      </w:r>
      <w:r>
        <w:rPr>
          <w:rFonts w:cs="Times New Roman"/>
          <w:szCs w:val="21"/>
          <w:rtl/>
        </w:rPr>
        <w:t>الإجمالية</w:t>
      </w:r>
      <w:r>
        <w:t>: 10</w:t>
      </w:r>
      <w:r>
        <w:rPr>
          <w:rFonts w:cs="Times New Roman"/>
          <w:szCs w:val="21"/>
          <w:rtl/>
        </w:rPr>
        <w:t>،</w:t>
      </w:r>
      <w:r>
        <w:t xml:space="preserve"> 30</w:t>
      </w:r>
      <w:r>
        <w:rPr>
          <w:rFonts w:cs="Times New Roman"/>
          <w:szCs w:val="21"/>
          <w:rtl/>
        </w:rPr>
        <w:t>،</w:t>
      </w:r>
      <w:r>
        <w:t xml:space="preserve"> 100</w:t>
      </w:r>
      <w:r>
        <w:rPr>
          <w:rFonts w:cs="Times New Roman"/>
          <w:szCs w:val="21"/>
          <w:rtl/>
        </w:rPr>
        <w:t>،</w:t>
      </w:r>
      <w:r>
        <w:t xml:space="preserve"> 365 </w:t>
      </w:r>
      <w:r>
        <w:rPr>
          <w:rFonts w:cs="Times New Roman"/>
          <w:szCs w:val="21"/>
          <w:rtl/>
        </w:rPr>
        <w:t>يومًا؛</w:t>
      </w:r>
      <w:r>
        <w:t xml:space="preserve"> </w:t>
      </w:r>
      <w:r>
        <w:rPr>
          <w:rFonts w:cs="Times New Roman"/>
          <w:szCs w:val="21"/>
          <w:rtl/>
        </w:rPr>
        <w:t>ولا</w:t>
      </w:r>
      <w:r>
        <w:t xml:space="preserve"> </w:t>
      </w:r>
      <w:r>
        <w:rPr>
          <w:rFonts w:cs="Times New Roman"/>
          <w:szCs w:val="21"/>
          <w:rtl/>
        </w:rPr>
        <w:t>تضيع</w:t>
      </w:r>
      <w:r>
        <w:t xml:space="preserve"> </w:t>
      </w: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انقطاع</w:t>
      </w:r>
      <w:r>
        <w:t xml:space="preserve"> </w:t>
      </w:r>
      <w:r>
        <w:rPr>
          <w:rFonts w:cs="Times New Roman"/>
          <w:szCs w:val="21"/>
          <w:rtl/>
        </w:rPr>
        <w:t>المداومة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إتمام</w:t>
      </w:r>
      <w:r>
        <w:t xml:space="preserve"> </w:t>
      </w:r>
      <w:r>
        <w:rPr>
          <w:rFonts w:cs="Times New Roman"/>
          <w:szCs w:val="21"/>
          <w:rtl/>
        </w:rPr>
        <w:t>السلاسل</w:t>
      </w:r>
      <w:r>
        <w:t xml:space="preserve">: </w:t>
      </w:r>
      <w:r>
        <w:rPr>
          <w:rFonts w:cs="Times New Roman"/>
          <w:szCs w:val="21"/>
          <w:rtl/>
        </w:rPr>
        <w:t>أول</w:t>
      </w:r>
      <w:r>
        <w:t xml:space="preserve"> </w:t>
      </w:r>
      <w:r>
        <w:rPr>
          <w:rFonts w:cs="Times New Roman"/>
          <w:szCs w:val="21"/>
          <w:rtl/>
        </w:rPr>
        <w:t>سلسلة،</w:t>
      </w:r>
      <w:r>
        <w:t xml:space="preserve"> 3</w:t>
      </w:r>
      <w:r>
        <w:rPr>
          <w:rFonts w:cs="Times New Roman"/>
          <w:szCs w:val="21"/>
          <w:rtl/>
        </w:rPr>
        <w:t>،</w:t>
      </w:r>
      <w:r>
        <w:t xml:space="preserve"> 5</w:t>
      </w:r>
      <w:r>
        <w:rPr>
          <w:rFonts w:cs="Times New Roman"/>
          <w:szCs w:val="21"/>
          <w:rtl/>
        </w:rPr>
        <w:t>،</w:t>
      </w:r>
      <w:r>
        <w:t xml:space="preserve"> 10 </w:t>
      </w:r>
      <w:r>
        <w:rPr>
          <w:rFonts w:cs="Times New Roman"/>
          <w:szCs w:val="21"/>
          <w:rtl/>
        </w:rPr>
        <w:t>سلاسل،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وسام</w:t>
      </w:r>
      <w:r>
        <w:t xml:space="preserve"> </w:t>
      </w:r>
      <w:r>
        <w:rPr>
          <w:rFonts w:cs="Times New Roman"/>
          <w:szCs w:val="21"/>
          <w:rtl/>
        </w:rPr>
        <w:t>خاص</w:t>
      </w:r>
      <w:r>
        <w:t xml:space="preserve"> </w:t>
      </w:r>
      <w:r>
        <w:rPr>
          <w:rFonts w:cs="Times New Roman"/>
          <w:szCs w:val="21"/>
          <w:rtl/>
        </w:rPr>
        <w:t>باسم</w:t>
      </w:r>
      <w:r>
        <w:t xml:space="preserve"> </w:t>
      </w:r>
      <w:r>
        <w:rPr>
          <w:rFonts w:cs="Times New Roman"/>
          <w:szCs w:val="21"/>
          <w:rtl/>
        </w:rPr>
        <w:t>السلسلة</w:t>
      </w:r>
      <w:r>
        <w:t xml:space="preserve"> </w:t>
      </w:r>
      <w:r>
        <w:rPr>
          <w:rFonts w:cs="Times New Roman"/>
          <w:szCs w:val="21"/>
          <w:rtl/>
        </w:rPr>
        <w:t>المهمة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lastRenderedPageBreak/>
        <w:t xml:space="preserve">• </w:t>
      </w:r>
      <w:r>
        <w:rPr>
          <w:rFonts w:cs="Times New Roman"/>
          <w:szCs w:val="21"/>
          <w:rtl/>
        </w:rPr>
        <w:t>الاختبارات</w:t>
      </w:r>
      <w:r>
        <w:t xml:space="preserve"> </w:t>
      </w:r>
      <w:r>
        <w:rPr>
          <w:rFonts w:cs="Times New Roman"/>
          <w:szCs w:val="21"/>
          <w:rtl/>
        </w:rPr>
        <w:t>والإتقان</w:t>
      </w:r>
      <w:r>
        <w:t xml:space="preserve">: </w:t>
      </w:r>
      <w:r>
        <w:rPr>
          <w:rFonts w:cs="Times New Roman"/>
          <w:szCs w:val="21"/>
          <w:rtl/>
        </w:rPr>
        <w:t>أول</w:t>
      </w:r>
      <w:r>
        <w:t xml:space="preserve"> </w:t>
      </w:r>
      <w:r>
        <w:rPr>
          <w:rFonts w:cs="Times New Roman"/>
          <w:szCs w:val="21"/>
          <w:rtl/>
        </w:rPr>
        <w:t>اختبار،</w:t>
      </w:r>
      <w:r>
        <w:t xml:space="preserve"> 5</w:t>
      </w:r>
      <w:r>
        <w:rPr>
          <w:rFonts w:cs="Times New Roman"/>
          <w:szCs w:val="21"/>
          <w:rtl/>
        </w:rPr>
        <w:t>،</w:t>
      </w:r>
      <w:r>
        <w:t xml:space="preserve"> 10 </w:t>
      </w:r>
      <w:r>
        <w:rPr>
          <w:rFonts w:cs="Times New Roman"/>
          <w:szCs w:val="21"/>
          <w:rtl/>
        </w:rPr>
        <w:t>اختبارات،</w:t>
      </w:r>
      <w:r>
        <w:t xml:space="preserve"> </w:t>
      </w:r>
      <w:r>
        <w:rPr>
          <w:rFonts w:cs="Times New Roman"/>
          <w:szCs w:val="21"/>
          <w:rtl/>
        </w:rPr>
        <w:t>نتيجة</w:t>
      </w:r>
      <w:r>
        <w:t xml:space="preserve"> 90% </w:t>
      </w:r>
      <w:r>
        <w:rPr>
          <w:rFonts w:cs="Times New Roman"/>
          <w:szCs w:val="21"/>
          <w:rtl/>
        </w:rPr>
        <w:t>فأكثر،</w:t>
      </w:r>
      <w:r>
        <w:t xml:space="preserve"> </w:t>
      </w:r>
      <w:r>
        <w:rPr>
          <w:rFonts w:cs="Times New Roman"/>
          <w:szCs w:val="21"/>
          <w:rtl/>
        </w:rPr>
        <w:t>وإتمام</w:t>
      </w:r>
      <w:r>
        <w:t xml:space="preserve"> </w:t>
      </w:r>
      <w:r>
        <w:rPr>
          <w:rFonts w:cs="Times New Roman"/>
          <w:szCs w:val="21"/>
          <w:rtl/>
        </w:rPr>
        <w:t>اختبارات</w:t>
      </w:r>
      <w:r>
        <w:t xml:space="preserve"> </w:t>
      </w:r>
      <w:r>
        <w:rPr>
          <w:rFonts w:cs="Times New Roman"/>
          <w:szCs w:val="21"/>
          <w:rtl/>
        </w:rPr>
        <w:t>سلسلة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تدوين</w:t>
      </w:r>
      <w:r>
        <w:t xml:space="preserve"> </w:t>
      </w:r>
      <w:r>
        <w:rPr>
          <w:rFonts w:cs="Times New Roman"/>
          <w:szCs w:val="21"/>
          <w:rtl/>
        </w:rPr>
        <w:t>العلم</w:t>
      </w:r>
      <w:r>
        <w:t xml:space="preserve">: </w:t>
      </w:r>
      <w:r>
        <w:rPr>
          <w:rFonts w:cs="Times New Roman"/>
          <w:szCs w:val="21"/>
          <w:rtl/>
        </w:rPr>
        <w:t>أول</w:t>
      </w:r>
      <w:r>
        <w:t xml:space="preserve"> </w:t>
      </w:r>
      <w:r>
        <w:rPr>
          <w:rFonts w:cs="Times New Roman"/>
          <w:szCs w:val="21"/>
          <w:rtl/>
        </w:rPr>
        <w:t>فائدة،</w:t>
      </w:r>
      <w:r>
        <w:t xml:space="preserve"> 10</w:t>
      </w:r>
      <w:r>
        <w:rPr>
          <w:rFonts w:cs="Times New Roman"/>
          <w:szCs w:val="21"/>
          <w:rtl/>
        </w:rPr>
        <w:t>،</w:t>
      </w:r>
      <w:r>
        <w:t xml:space="preserve"> 50 </w:t>
      </w:r>
      <w:r>
        <w:rPr>
          <w:rFonts w:cs="Times New Roman"/>
          <w:szCs w:val="21"/>
          <w:rtl/>
        </w:rPr>
        <w:t>فائدة،</w:t>
      </w:r>
      <w:r>
        <w:t xml:space="preserve"> </w:t>
      </w:r>
      <w:r>
        <w:rPr>
          <w:rFonts w:cs="Times New Roman"/>
          <w:szCs w:val="21"/>
          <w:rtl/>
        </w:rPr>
        <w:t>والتدوين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7 </w:t>
      </w:r>
      <w:r>
        <w:rPr>
          <w:rFonts w:cs="Times New Roman"/>
          <w:szCs w:val="21"/>
          <w:rtl/>
        </w:rPr>
        <w:t>أيام</w:t>
      </w:r>
      <w:r>
        <w:t xml:space="preserve"> </w:t>
      </w:r>
      <w:r>
        <w:rPr>
          <w:rFonts w:cs="Times New Roman"/>
          <w:szCs w:val="21"/>
          <w:rtl/>
        </w:rPr>
        <w:t>مختلفة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الرفقة</w:t>
      </w:r>
      <w:r>
        <w:t xml:space="preserve">: </w:t>
      </w:r>
      <w:r>
        <w:rPr>
          <w:rFonts w:cs="Times New Roman"/>
          <w:szCs w:val="21"/>
          <w:rtl/>
        </w:rPr>
        <w:t>بداية</w:t>
      </w:r>
      <w:r>
        <w:t xml:space="preserve"> </w:t>
      </w:r>
      <w:r>
        <w:rPr>
          <w:rFonts w:cs="Times New Roman"/>
          <w:szCs w:val="21"/>
          <w:rtl/>
        </w:rPr>
        <w:t>الرفقة،</w:t>
      </w:r>
      <w:r>
        <w:t xml:space="preserve"> </w:t>
      </w:r>
      <w:r>
        <w:rPr>
          <w:rFonts w:cs="Times New Roman"/>
          <w:szCs w:val="21"/>
          <w:rtl/>
        </w:rPr>
        <w:t>أول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مشترك،</w:t>
      </w:r>
      <w:r>
        <w:t xml:space="preserve"> </w:t>
      </w:r>
      <w:r>
        <w:rPr>
          <w:rFonts w:cs="Times New Roman"/>
          <w:szCs w:val="21"/>
          <w:rtl/>
        </w:rPr>
        <w:t>أول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مكتمل،</w:t>
      </w:r>
      <w:r>
        <w:t xml:space="preserve"> 4 </w:t>
      </w:r>
      <w:r>
        <w:rPr>
          <w:rFonts w:cs="Times New Roman"/>
          <w:szCs w:val="21"/>
          <w:rtl/>
        </w:rPr>
        <w:t>أهداف،</w:t>
      </w:r>
      <w:r>
        <w:t xml:space="preserve"> 12 </w:t>
      </w:r>
      <w:r>
        <w:rPr>
          <w:rFonts w:cs="Times New Roman"/>
          <w:szCs w:val="21"/>
          <w:rtl/>
        </w:rPr>
        <w:t>هدفًا،</w:t>
      </w:r>
      <w:r>
        <w:t xml:space="preserve"> </w:t>
      </w:r>
      <w:r>
        <w:rPr>
          <w:rFonts w:cs="Times New Roman"/>
          <w:szCs w:val="21"/>
          <w:rtl/>
        </w:rPr>
        <w:t>سلسلة</w:t>
      </w:r>
      <w:r>
        <w:t xml:space="preserve"> </w:t>
      </w:r>
      <w:r>
        <w:rPr>
          <w:rFonts w:cs="Times New Roman"/>
          <w:szCs w:val="21"/>
          <w:rtl/>
        </w:rPr>
        <w:t>مشتركة،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4 </w:t>
      </w:r>
      <w:r>
        <w:rPr>
          <w:rFonts w:cs="Times New Roman"/>
          <w:szCs w:val="21"/>
          <w:rtl/>
        </w:rPr>
        <w:t>أسابيع</w:t>
      </w:r>
      <w:r>
        <w:t xml:space="preserve"> </w:t>
      </w:r>
      <w:r>
        <w:rPr>
          <w:rFonts w:cs="Times New Roman"/>
          <w:szCs w:val="21"/>
          <w:rtl/>
        </w:rPr>
        <w:t>متتالية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عرض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صفحة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الأوسمة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تبويبات</w:t>
      </w:r>
      <w:r>
        <w:t xml:space="preserve">: </w:t>
      </w:r>
      <w:r>
        <w:rPr>
          <w:rFonts w:cs="Times New Roman"/>
          <w:szCs w:val="21"/>
          <w:rtl/>
        </w:rPr>
        <w:t>الكل،</w:t>
      </w:r>
      <w:r>
        <w:t xml:space="preserve"> </w:t>
      </w:r>
      <w:r>
        <w:rPr>
          <w:rFonts w:cs="Times New Roman"/>
          <w:szCs w:val="21"/>
          <w:rtl/>
        </w:rPr>
        <w:t>التعلّم،</w:t>
      </w:r>
      <w:r>
        <w:t xml:space="preserve"> </w:t>
      </w:r>
      <w:r>
        <w:rPr>
          <w:rFonts w:cs="Times New Roman"/>
          <w:szCs w:val="21"/>
          <w:rtl/>
        </w:rPr>
        <w:t>المداومة،</w:t>
      </w:r>
      <w:r>
        <w:t xml:space="preserve"> </w:t>
      </w:r>
      <w:r>
        <w:rPr>
          <w:rFonts w:cs="Times New Roman"/>
          <w:szCs w:val="21"/>
          <w:rtl/>
        </w:rPr>
        <w:t>الإتقان،</w:t>
      </w:r>
      <w:r>
        <w:t xml:space="preserve"> </w:t>
      </w:r>
      <w:r>
        <w:rPr>
          <w:rFonts w:cs="Times New Roman"/>
          <w:szCs w:val="21"/>
          <w:rtl/>
        </w:rPr>
        <w:t>التدوين،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ملخص</w:t>
      </w:r>
      <w:r>
        <w:t xml:space="preserve">: </w:t>
      </w:r>
      <w:r>
        <w:rPr>
          <w:rFonts w:cs="Times New Roman"/>
          <w:szCs w:val="21"/>
          <w:rtl/>
        </w:rPr>
        <w:t>حصلت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7 </w:t>
      </w:r>
      <w:r>
        <w:rPr>
          <w:rFonts w:cs="Times New Roman"/>
          <w:szCs w:val="21"/>
          <w:rtl/>
        </w:rPr>
        <w:t>من</w:t>
      </w:r>
      <w:r>
        <w:t xml:space="preserve"> 24 </w:t>
      </w:r>
      <w:r>
        <w:rPr>
          <w:rFonts w:cs="Times New Roman"/>
          <w:szCs w:val="21"/>
          <w:rtl/>
        </w:rPr>
        <w:t>وسامًا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أقرب</w:t>
      </w:r>
      <w:r>
        <w:t xml:space="preserve"> </w:t>
      </w:r>
      <w:r>
        <w:rPr>
          <w:rFonts w:cs="Times New Roman"/>
          <w:szCs w:val="21"/>
          <w:rtl/>
        </w:rPr>
        <w:t>وسام</w:t>
      </w:r>
      <w:r>
        <w:t xml:space="preserve">: </w:t>
      </w:r>
      <w:r>
        <w:rPr>
          <w:rFonts w:cs="Times New Roman"/>
          <w:szCs w:val="21"/>
          <w:rtl/>
        </w:rPr>
        <w:t>طالب</w:t>
      </w:r>
      <w:r>
        <w:t xml:space="preserve"> </w:t>
      </w:r>
      <w:r>
        <w:rPr>
          <w:rFonts w:cs="Times New Roman"/>
          <w:szCs w:val="21"/>
          <w:rtl/>
        </w:rPr>
        <w:t>العلم</w:t>
      </w:r>
      <w:r>
        <w:t xml:space="preserve"> </w:t>
      </w:r>
      <w:r>
        <w:rPr>
          <w:rFonts w:cs="Times New Roman"/>
          <w:szCs w:val="21"/>
          <w:rtl/>
        </w:rPr>
        <w:t>الفضي</w:t>
      </w:r>
      <w:r>
        <w:t xml:space="preserve"> — </w:t>
      </w:r>
      <w:r>
        <w:rPr>
          <w:rFonts w:cs="Times New Roman"/>
          <w:szCs w:val="21"/>
          <w:rtl/>
        </w:rPr>
        <w:t>بقي</w:t>
      </w:r>
      <w:r>
        <w:t xml:space="preserve"> 37 </w:t>
      </w:r>
      <w:r>
        <w:rPr>
          <w:rFonts w:cs="Times New Roman"/>
          <w:szCs w:val="21"/>
          <w:rtl/>
        </w:rPr>
        <w:t>درسًا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الأوسمة</w:t>
      </w:r>
      <w:r>
        <w:t xml:space="preserve"> </w:t>
      </w:r>
      <w:r>
        <w:rPr>
          <w:rFonts w:cs="Times New Roman"/>
          <w:szCs w:val="21"/>
          <w:rtl/>
        </w:rPr>
        <w:t>المقفلة</w:t>
      </w:r>
      <w:r>
        <w:t xml:space="preserve"> </w:t>
      </w:r>
      <w:r>
        <w:rPr>
          <w:rFonts w:cs="Times New Roman"/>
          <w:szCs w:val="21"/>
          <w:rtl/>
        </w:rPr>
        <w:t>تعرض</w:t>
      </w:r>
      <w:r>
        <w:t xml:space="preserve"> </w:t>
      </w:r>
      <w:r>
        <w:rPr>
          <w:rFonts w:cs="Times New Roman"/>
          <w:szCs w:val="21"/>
          <w:rtl/>
        </w:rPr>
        <w:t>الشرط</w:t>
      </w:r>
      <w:r>
        <w:t xml:space="preserve"> </w:t>
      </w:r>
      <w:r>
        <w:rPr>
          <w:rFonts w:cs="Times New Roman"/>
          <w:szCs w:val="21"/>
          <w:rtl/>
        </w:rPr>
        <w:t>والتقدم</w:t>
      </w:r>
      <w:r>
        <w:t xml:space="preserve"> </w:t>
      </w:r>
      <w:r>
        <w:rPr>
          <w:rFonts w:cs="Times New Roman"/>
          <w:szCs w:val="21"/>
          <w:rtl/>
        </w:rPr>
        <w:t>والمتبقي</w:t>
      </w:r>
      <w: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10. </w:t>
      </w:r>
      <w:r>
        <w:rPr>
          <w:rFonts w:ascii="DejaVu Sans" w:hAnsi="DejaVu Sans" w:cs="Times New Roman"/>
          <w:szCs w:val="32"/>
          <w:rtl/>
        </w:rPr>
        <w:t>نظام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الرفقة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المطور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يسمح</w:t>
      </w:r>
      <w:r>
        <w:t xml:space="preserve"> </w:t>
      </w:r>
      <w:r>
        <w:rPr>
          <w:rFonts w:cs="Times New Roman"/>
          <w:szCs w:val="21"/>
          <w:rtl/>
        </w:rPr>
        <w:t>النظام</w:t>
      </w:r>
      <w:r>
        <w:t xml:space="preserve"> </w:t>
      </w:r>
      <w:r>
        <w:rPr>
          <w:rFonts w:cs="Times New Roman"/>
          <w:szCs w:val="21"/>
          <w:rtl/>
        </w:rPr>
        <w:t>بثلاثة</w:t>
      </w:r>
      <w:r>
        <w:t xml:space="preserve"> </w:t>
      </w:r>
      <w:r>
        <w:rPr>
          <w:rFonts w:cs="Times New Roman"/>
          <w:szCs w:val="21"/>
          <w:rtl/>
        </w:rPr>
        <w:t>رفقاء</w:t>
      </w:r>
      <w:r>
        <w:t xml:space="preserve">. </w:t>
      </w:r>
      <w:r>
        <w:rPr>
          <w:rFonts w:cs="Times New Roman"/>
          <w:szCs w:val="21"/>
          <w:rtl/>
        </w:rPr>
        <w:t>يضاف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مستقل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رفيق،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بقاء</w:t>
      </w:r>
      <w:r>
        <w:t xml:space="preserve"> </w:t>
      </w:r>
      <w:r>
        <w:rPr>
          <w:rFonts w:cs="Times New Roman"/>
          <w:szCs w:val="21"/>
          <w:rtl/>
        </w:rPr>
        <w:t>تقدم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علاقة</w:t>
      </w:r>
      <w:r>
        <w:t xml:space="preserve"> </w:t>
      </w:r>
      <w:r>
        <w:rPr>
          <w:rFonts w:cs="Times New Roman"/>
          <w:szCs w:val="21"/>
          <w:rtl/>
        </w:rPr>
        <w:t>منفصلًا</w:t>
      </w:r>
      <w:r>
        <w:t xml:space="preserve">. </w:t>
      </w:r>
      <w:r>
        <w:rPr>
          <w:rFonts w:cs="Times New Roman"/>
          <w:szCs w:val="21"/>
          <w:rtl/>
        </w:rPr>
        <w:t>لكل</w:t>
      </w:r>
      <w:r>
        <w:t xml:space="preserve"> </w:t>
      </w:r>
      <w:r>
        <w:rPr>
          <w:rFonts w:cs="Times New Roman"/>
          <w:szCs w:val="21"/>
          <w:rtl/>
        </w:rPr>
        <w:t>رفيق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نشط</w:t>
      </w:r>
      <w:r>
        <w:t xml:space="preserve"> </w:t>
      </w:r>
      <w:r>
        <w:rPr>
          <w:rFonts w:cs="Times New Roman"/>
          <w:szCs w:val="21"/>
          <w:rtl/>
        </w:rPr>
        <w:t>واحد،</w:t>
      </w:r>
      <w:r>
        <w:t xml:space="preserve"> </w:t>
      </w:r>
      <w:r>
        <w:rPr>
          <w:rFonts w:cs="Times New Roman"/>
          <w:szCs w:val="21"/>
          <w:rtl/>
        </w:rPr>
        <w:t>وبحد</w:t>
      </w:r>
      <w:r>
        <w:t xml:space="preserve"> </w:t>
      </w:r>
      <w:r>
        <w:rPr>
          <w:rFonts w:cs="Times New Roman"/>
          <w:szCs w:val="21"/>
          <w:rtl/>
        </w:rPr>
        <w:t>أقصى</w:t>
      </w:r>
      <w:r>
        <w:t xml:space="preserve"> </w:t>
      </w:r>
      <w:r>
        <w:rPr>
          <w:rFonts w:cs="Times New Roman"/>
          <w:szCs w:val="21"/>
          <w:rtl/>
        </w:rPr>
        <w:t>ثلاثة</w:t>
      </w:r>
      <w:r>
        <w:t xml:space="preserve"> </w:t>
      </w:r>
      <w:r>
        <w:rPr>
          <w:rFonts w:cs="Times New Roman"/>
          <w:szCs w:val="21"/>
          <w:rtl/>
        </w:rPr>
        <w:t>أهداف</w:t>
      </w:r>
      <w:r>
        <w:t xml:space="preserve"> </w:t>
      </w:r>
      <w:r>
        <w:rPr>
          <w:rFonts w:cs="Times New Roman"/>
          <w:szCs w:val="21"/>
          <w:rtl/>
        </w:rPr>
        <w:t>نشطة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أنواع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أهداف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الرفقة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عدد</w:t>
      </w:r>
      <w:r>
        <w:t xml:space="preserve"> </w:t>
      </w:r>
      <w:r>
        <w:rPr>
          <w:rFonts w:cs="Times New Roman"/>
          <w:szCs w:val="21"/>
          <w:rtl/>
        </w:rPr>
        <w:t>دروس</w:t>
      </w:r>
      <w:r>
        <w:t xml:space="preserve"> </w:t>
      </w:r>
      <w:r>
        <w:rPr>
          <w:rFonts w:cs="Times New Roman"/>
          <w:szCs w:val="21"/>
          <w:rtl/>
        </w:rPr>
        <w:t>يكمله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طالب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عدد</w:t>
      </w:r>
      <w:r>
        <w:t xml:space="preserve"> </w:t>
      </w:r>
      <w:r>
        <w:rPr>
          <w:rFonts w:cs="Times New Roman"/>
          <w:szCs w:val="21"/>
          <w:rtl/>
        </w:rPr>
        <w:t>دقائق</w:t>
      </w:r>
      <w:r>
        <w:t xml:space="preserve"> </w:t>
      </w:r>
      <w:r>
        <w:rPr>
          <w:rFonts w:cs="Times New Roman"/>
          <w:szCs w:val="21"/>
          <w:rtl/>
        </w:rPr>
        <w:t>استماع</w:t>
      </w:r>
      <w:r>
        <w:t xml:space="preserve"> </w:t>
      </w:r>
      <w:r>
        <w:rPr>
          <w:rFonts w:cs="Times New Roman"/>
          <w:szCs w:val="21"/>
          <w:rtl/>
        </w:rPr>
        <w:t>يحققها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طالب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عدد</w:t>
      </w:r>
      <w:r>
        <w:t xml:space="preserve"> </w:t>
      </w:r>
      <w:r>
        <w:rPr>
          <w:rFonts w:cs="Times New Roman"/>
          <w:szCs w:val="21"/>
          <w:rtl/>
        </w:rPr>
        <w:t>أيام</w:t>
      </w:r>
      <w:r>
        <w:t xml:space="preserve"> </w:t>
      </w:r>
      <w:r>
        <w:rPr>
          <w:rFonts w:cs="Times New Roman"/>
          <w:szCs w:val="21"/>
          <w:rtl/>
        </w:rPr>
        <w:t>نشاط</w:t>
      </w:r>
      <w:r>
        <w:t xml:space="preserve"> </w:t>
      </w:r>
      <w:r>
        <w:rPr>
          <w:rFonts w:cs="Times New Roman"/>
          <w:szCs w:val="21"/>
          <w:rtl/>
        </w:rPr>
        <w:t>يحققها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طالب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لاحقًا</w:t>
      </w:r>
      <w:r>
        <w:t xml:space="preserve"> </w:t>
      </w:r>
      <w:r>
        <w:rPr>
          <w:rFonts w:cs="Times New Roman"/>
          <w:szCs w:val="21"/>
          <w:rtl/>
        </w:rPr>
        <w:t>يمكن</w:t>
      </w:r>
      <w:r>
        <w:t xml:space="preserve"> </w:t>
      </w:r>
      <w:r>
        <w:rPr>
          <w:rFonts w:cs="Times New Roman"/>
          <w:szCs w:val="21"/>
          <w:rtl/>
        </w:rPr>
        <w:t>إضافة</w:t>
      </w:r>
      <w:r>
        <w:t xml:space="preserve"> </w:t>
      </w:r>
      <w:r>
        <w:rPr>
          <w:rFonts w:cs="Times New Roman"/>
          <w:szCs w:val="21"/>
          <w:rtl/>
        </w:rPr>
        <w:t>سلسلة</w:t>
      </w:r>
      <w:r>
        <w:t xml:space="preserve"> </w:t>
      </w:r>
      <w:r>
        <w:rPr>
          <w:rFonts w:cs="Times New Roman"/>
          <w:szCs w:val="21"/>
          <w:rtl/>
        </w:rPr>
        <w:t>محددة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اختبار</w:t>
      </w:r>
      <w:r>
        <w:t xml:space="preserve"> </w:t>
      </w:r>
      <w:r>
        <w:rPr>
          <w:rFonts w:cs="Times New Roman"/>
          <w:szCs w:val="21"/>
          <w:rtl/>
        </w:rPr>
        <w:t>محدد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إنشاء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الهدف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1. </w:t>
      </w:r>
      <w:r>
        <w:rPr>
          <w:rFonts w:cs="Times New Roman"/>
          <w:szCs w:val="21"/>
          <w:rtl/>
        </w:rPr>
        <w:t>اختيار</w:t>
      </w:r>
      <w:r>
        <w:t xml:space="preserve"> </w:t>
      </w:r>
      <w:r>
        <w:rPr>
          <w:rFonts w:cs="Times New Roman"/>
          <w:szCs w:val="21"/>
          <w:rtl/>
        </w:rPr>
        <w:t>الرفيق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2. </w:t>
      </w:r>
      <w:r>
        <w:rPr>
          <w:rFonts w:cs="Times New Roman"/>
          <w:szCs w:val="21"/>
          <w:rtl/>
        </w:rPr>
        <w:t>اختيار</w:t>
      </w:r>
      <w:r>
        <w:t xml:space="preserve"> </w:t>
      </w:r>
      <w:r>
        <w:rPr>
          <w:rFonts w:cs="Times New Roman"/>
          <w:szCs w:val="21"/>
          <w:rtl/>
        </w:rPr>
        <w:t>نوع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3. </w:t>
      </w:r>
      <w:r>
        <w:rPr>
          <w:rFonts w:cs="Times New Roman"/>
          <w:szCs w:val="21"/>
          <w:rtl/>
        </w:rPr>
        <w:t>تحديد</w:t>
      </w:r>
      <w:r>
        <w:t xml:space="preserve"> </w:t>
      </w:r>
      <w:r>
        <w:rPr>
          <w:rFonts w:cs="Times New Roman"/>
          <w:szCs w:val="21"/>
          <w:rtl/>
        </w:rPr>
        <w:t>القيمة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4. </w:t>
      </w:r>
      <w:r>
        <w:rPr>
          <w:rFonts w:cs="Times New Roman"/>
          <w:szCs w:val="21"/>
          <w:rtl/>
        </w:rPr>
        <w:t>تحديد</w:t>
      </w:r>
      <w:r>
        <w:t xml:space="preserve"> </w:t>
      </w:r>
      <w:r>
        <w:rPr>
          <w:rFonts w:cs="Times New Roman"/>
          <w:szCs w:val="21"/>
          <w:rtl/>
        </w:rPr>
        <w:t>المدة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5. </w:t>
      </w:r>
      <w:r>
        <w:rPr>
          <w:rFonts w:cs="Times New Roman"/>
          <w:szCs w:val="21"/>
          <w:rtl/>
        </w:rPr>
        <w:t>إرسال</w:t>
      </w:r>
      <w:r>
        <w:t xml:space="preserve"> </w:t>
      </w:r>
      <w:r>
        <w:rPr>
          <w:rFonts w:cs="Times New Roman"/>
          <w:szCs w:val="21"/>
          <w:rtl/>
        </w:rPr>
        <w:t>دعوة</w:t>
      </w:r>
      <w:r>
        <w:t xml:space="preserve"> </w:t>
      </w:r>
      <w:r>
        <w:rPr>
          <w:rFonts w:cs="Times New Roman"/>
          <w:szCs w:val="21"/>
          <w:rtl/>
        </w:rPr>
        <w:t>يقبلها</w:t>
      </w:r>
      <w:r>
        <w:t xml:space="preserve"> </w:t>
      </w:r>
      <w:r>
        <w:rPr>
          <w:rFonts w:cs="Times New Roman"/>
          <w:szCs w:val="21"/>
          <w:rtl/>
        </w:rPr>
        <w:t>الرفيق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يرفضها</w:t>
      </w:r>
      <w:r>
        <w:t>.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مثال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أحمد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يُكمل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منكما</w:t>
      </w:r>
      <w:r>
        <w:t xml:space="preserve"> 5 </w:t>
      </w:r>
      <w:r>
        <w:rPr>
          <w:rFonts w:cs="Times New Roman"/>
          <w:szCs w:val="21"/>
          <w:rtl/>
        </w:rPr>
        <w:t>دروس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خلال</w:t>
      </w:r>
      <w:r>
        <w:t xml:space="preserve"> </w:t>
      </w:r>
      <w:r>
        <w:rPr>
          <w:rFonts w:cs="Times New Roman"/>
          <w:szCs w:val="21"/>
          <w:rtl/>
        </w:rPr>
        <w:t>هذا</w:t>
      </w:r>
      <w:r>
        <w:t xml:space="preserve"> </w:t>
      </w:r>
      <w:r>
        <w:rPr>
          <w:rFonts w:cs="Times New Roman"/>
          <w:szCs w:val="21"/>
          <w:rtl/>
        </w:rPr>
        <w:t>الأسبوع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lastRenderedPageBreak/>
        <w:t>احتساب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التقدم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لكل</w:t>
      </w:r>
      <w:r>
        <w:t xml:space="preserve"> </w:t>
      </w:r>
      <w:r>
        <w:rPr>
          <w:rFonts w:cs="Times New Roman"/>
          <w:szCs w:val="21"/>
          <w:rtl/>
        </w:rPr>
        <w:t>طالب</w:t>
      </w:r>
      <w:r>
        <w:t xml:space="preserve"> </w:t>
      </w:r>
      <w:r>
        <w:rPr>
          <w:rFonts w:cs="Times New Roman"/>
          <w:szCs w:val="21"/>
          <w:rtl/>
        </w:rPr>
        <w:t>نصيبه</w:t>
      </w:r>
      <w:r>
        <w:t xml:space="preserve"> </w:t>
      </w:r>
      <w:r>
        <w:rPr>
          <w:rFonts w:cs="Times New Roman"/>
          <w:szCs w:val="21"/>
          <w:rtl/>
        </w:rPr>
        <w:t>المستقل،</w:t>
      </w:r>
      <w:r>
        <w:t xml:space="preserve"> </w:t>
      </w:r>
      <w:r>
        <w:rPr>
          <w:rFonts w:cs="Times New Roman"/>
          <w:szCs w:val="21"/>
          <w:rtl/>
        </w:rPr>
        <w:t>ولا</w:t>
      </w:r>
      <w:r>
        <w:t xml:space="preserve"> </w:t>
      </w:r>
      <w:r>
        <w:rPr>
          <w:rFonts w:cs="Times New Roman"/>
          <w:szCs w:val="21"/>
          <w:rtl/>
        </w:rPr>
        <w:t>يستطيع</w:t>
      </w:r>
      <w:r>
        <w:t xml:space="preserve"> </w:t>
      </w:r>
      <w:r>
        <w:rPr>
          <w:rFonts w:cs="Times New Roman"/>
          <w:szCs w:val="21"/>
          <w:rtl/>
        </w:rPr>
        <w:t>أحدهما</w:t>
      </w:r>
      <w:r>
        <w:t xml:space="preserve"> </w:t>
      </w:r>
      <w:r>
        <w:rPr>
          <w:rFonts w:cs="Times New Roman"/>
          <w:szCs w:val="21"/>
          <w:rtl/>
        </w:rPr>
        <w:t>إكمال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 xml:space="preserve"> </w:t>
      </w:r>
      <w:r>
        <w:rPr>
          <w:rFonts w:cs="Times New Roman"/>
          <w:szCs w:val="21"/>
          <w:rtl/>
        </w:rPr>
        <w:t>نيابة</w:t>
      </w:r>
      <w:r>
        <w:t xml:space="preserve"> </w:t>
      </w:r>
      <w:r>
        <w:rPr>
          <w:rFonts w:cs="Times New Roman"/>
          <w:szCs w:val="21"/>
          <w:rtl/>
        </w:rPr>
        <w:t>عن</w:t>
      </w:r>
      <w:r>
        <w:t xml:space="preserve"> </w:t>
      </w:r>
      <w:r>
        <w:rPr>
          <w:rFonts w:cs="Times New Roman"/>
          <w:szCs w:val="21"/>
          <w:rtl/>
        </w:rPr>
        <w:t>الآخر</w:t>
      </w:r>
      <w:r>
        <w:t xml:space="preserve">. </w:t>
      </w:r>
      <w:r>
        <w:rPr>
          <w:rFonts w:cs="Times New Roman"/>
          <w:szCs w:val="21"/>
          <w:rtl/>
        </w:rPr>
        <w:t>إذا</w:t>
      </w:r>
      <w:r>
        <w:t xml:space="preserve"> </w:t>
      </w:r>
      <w:r>
        <w:rPr>
          <w:rFonts w:cs="Times New Roman"/>
          <w:szCs w:val="21"/>
          <w:rtl/>
        </w:rPr>
        <w:t>كان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 xml:space="preserve"> 5 </w:t>
      </w:r>
      <w:r>
        <w:rPr>
          <w:rFonts w:cs="Times New Roman"/>
          <w:szCs w:val="21"/>
          <w:rtl/>
        </w:rPr>
        <w:t>دروس</w:t>
      </w:r>
      <w:r>
        <w:t xml:space="preserve">: </w:t>
      </w:r>
      <w:r>
        <w:rPr>
          <w:rFonts w:cs="Times New Roman"/>
          <w:szCs w:val="21"/>
          <w:rtl/>
        </w:rPr>
        <w:t>أنت</w:t>
      </w:r>
      <w:r>
        <w:t xml:space="preserve"> 5 </w:t>
      </w:r>
      <w:r>
        <w:rPr>
          <w:rFonts w:cs="Times New Roman"/>
          <w:szCs w:val="21"/>
          <w:rtl/>
        </w:rPr>
        <w:t>من</w:t>
      </w:r>
      <w:r>
        <w:t xml:space="preserve"> 5</w:t>
      </w:r>
      <w:r>
        <w:rPr>
          <w:rFonts w:cs="Times New Roman"/>
          <w:szCs w:val="21"/>
          <w:rtl/>
        </w:rPr>
        <w:t>،</w:t>
      </w:r>
      <w:r>
        <w:t xml:space="preserve"> </w:t>
      </w:r>
      <w:r>
        <w:rPr>
          <w:rFonts w:cs="Times New Roman"/>
          <w:szCs w:val="21"/>
          <w:rtl/>
        </w:rPr>
        <w:t>ورفيقك</w:t>
      </w:r>
      <w:r>
        <w:t xml:space="preserve"> 3 </w:t>
      </w:r>
      <w:r>
        <w:rPr>
          <w:rFonts w:cs="Times New Roman"/>
          <w:szCs w:val="21"/>
          <w:rtl/>
        </w:rPr>
        <w:t>من</w:t>
      </w:r>
      <w:r>
        <w:t xml:space="preserve"> 5.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يكتمل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 xml:space="preserve"> </w:t>
      </w:r>
      <w:r>
        <w:rPr>
          <w:rFonts w:cs="Times New Roman"/>
          <w:szCs w:val="21"/>
          <w:rtl/>
        </w:rPr>
        <w:t>إلا</w:t>
      </w:r>
      <w:r>
        <w:t xml:space="preserve"> </w:t>
      </w:r>
      <w:r>
        <w:rPr>
          <w:rFonts w:cs="Times New Roman"/>
          <w:szCs w:val="21"/>
          <w:rtl/>
        </w:rPr>
        <w:t>بإتمام</w:t>
      </w:r>
      <w:r>
        <w:t xml:space="preserve"> </w:t>
      </w:r>
      <w:r>
        <w:rPr>
          <w:rFonts w:cs="Times New Roman"/>
          <w:szCs w:val="21"/>
          <w:rtl/>
        </w:rPr>
        <w:t>الطرفين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حالات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الهدف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بانتظار</w:t>
      </w:r>
      <w:r>
        <w:t xml:space="preserve"> </w:t>
      </w:r>
      <w:r>
        <w:rPr>
          <w:rFonts w:cs="Times New Roman"/>
          <w:szCs w:val="21"/>
          <w:rtl/>
        </w:rPr>
        <w:t>قبول</w:t>
      </w:r>
      <w:r>
        <w:t xml:space="preserve"> </w:t>
      </w:r>
      <w:r>
        <w:rPr>
          <w:rFonts w:cs="Times New Roman"/>
          <w:szCs w:val="21"/>
          <w:rtl/>
        </w:rPr>
        <w:t>رفيقك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نشط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اقتربتما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إكمال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أتممت</w:t>
      </w:r>
      <w:r>
        <w:t xml:space="preserve"> </w:t>
      </w:r>
      <w:r>
        <w:rPr>
          <w:rFonts w:cs="Times New Roman"/>
          <w:szCs w:val="21"/>
          <w:rtl/>
        </w:rPr>
        <w:t>نصيبك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رفيقك</w:t>
      </w:r>
      <w:r>
        <w:t xml:space="preserve"> </w:t>
      </w:r>
      <w:r>
        <w:rPr>
          <w:rFonts w:cs="Times New Roman"/>
          <w:szCs w:val="21"/>
          <w:rtl/>
        </w:rPr>
        <w:t>أتم</w:t>
      </w:r>
      <w:r>
        <w:t xml:space="preserve"> </w:t>
      </w:r>
      <w:r>
        <w:rPr>
          <w:rFonts w:cs="Times New Roman"/>
          <w:szCs w:val="21"/>
          <w:rtl/>
        </w:rPr>
        <w:t>نصيبه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اكتمل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الطرفين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انتهت</w:t>
      </w:r>
      <w:r>
        <w:t xml:space="preserve"> </w:t>
      </w:r>
      <w:r>
        <w:rPr>
          <w:rFonts w:cs="Times New Roman"/>
          <w:szCs w:val="21"/>
          <w:rtl/>
        </w:rPr>
        <w:t>المدة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رُفضت</w:t>
      </w:r>
      <w:r>
        <w:t xml:space="preserve"> </w:t>
      </w:r>
      <w:r>
        <w:rPr>
          <w:rFonts w:cs="Times New Roman"/>
          <w:szCs w:val="21"/>
          <w:rtl/>
        </w:rPr>
        <w:t>الدعوة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أُلغي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الصياغات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التحفيزية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عند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إتمام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نصيبك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أتممت</w:t>
      </w:r>
      <w:r>
        <w:t xml:space="preserve"> </w:t>
      </w:r>
      <w:r>
        <w:rPr>
          <w:rFonts w:cs="Times New Roman"/>
          <w:szCs w:val="21"/>
          <w:rtl/>
        </w:rPr>
        <w:t>نصيبك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الرفقة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بارك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لكما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سعيكما</w:t>
      </w:r>
      <w:r>
        <w:t xml:space="preserve"> </w:t>
      </w:r>
      <w:r>
        <w:rPr>
          <w:rFonts w:cs="Times New Roman"/>
          <w:szCs w:val="21"/>
          <w:rtl/>
        </w:rPr>
        <w:t>ونفعكما</w:t>
      </w:r>
      <w:r>
        <w:t xml:space="preserve"> </w:t>
      </w:r>
      <w:r>
        <w:rPr>
          <w:rFonts w:cs="Times New Roman"/>
          <w:szCs w:val="21"/>
          <w:rtl/>
        </w:rPr>
        <w:t>بهذه</w:t>
      </w:r>
      <w:r>
        <w:t xml:space="preserve"> </w:t>
      </w:r>
      <w:r>
        <w:rPr>
          <w:rFonts w:cs="Times New Roman"/>
          <w:szCs w:val="21"/>
          <w:rtl/>
        </w:rPr>
        <w:t>الرفقة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عند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إتمام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رفيقك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رفيقك</w:t>
      </w:r>
      <w:r>
        <w:t xml:space="preserve"> </w:t>
      </w:r>
      <w:r>
        <w:rPr>
          <w:rFonts w:cs="Times New Roman"/>
          <w:szCs w:val="21"/>
          <w:rtl/>
        </w:rPr>
        <w:t>أتم</w:t>
      </w:r>
      <w:r>
        <w:t xml:space="preserve"> </w:t>
      </w:r>
      <w:r>
        <w:rPr>
          <w:rFonts w:cs="Times New Roman"/>
          <w:szCs w:val="21"/>
          <w:rtl/>
        </w:rPr>
        <w:t>نصيبه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الهدف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نفعكما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بهذه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 xml:space="preserve"> </w:t>
      </w:r>
      <w:r>
        <w:rPr>
          <w:rFonts w:cs="Times New Roman"/>
          <w:szCs w:val="21"/>
          <w:rtl/>
        </w:rPr>
        <w:t>وأعانكما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الاستمرار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عند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إتمام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الطرفين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اكتمل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الرفقة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نسأل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أن</w:t>
      </w:r>
      <w:r>
        <w:t xml:space="preserve"> </w:t>
      </w:r>
      <w:r>
        <w:rPr>
          <w:rFonts w:cs="Times New Roman"/>
          <w:szCs w:val="21"/>
          <w:rtl/>
        </w:rPr>
        <w:t>ينفعكما</w:t>
      </w:r>
      <w:r>
        <w:t xml:space="preserve"> </w:t>
      </w:r>
      <w:r>
        <w:rPr>
          <w:rFonts w:cs="Times New Roman"/>
          <w:szCs w:val="21"/>
          <w:rtl/>
        </w:rPr>
        <w:t>بما</w:t>
      </w:r>
      <w:r>
        <w:t xml:space="preserve"> </w:t>
      </w:r>
      <w:r>
        <w:rPr>
          <w:rFonts w:cs="Times New Roman"/>
          <w:szCs w:val="21"/>
          <w:rtl/>
        </w:rPr>
        <w:t>تعلمتما،</w:t>
      </w:r>
      <w:r>
        <w:t xml:space="preserve"> </w:t>
      </w:r>
      <w:r>
        <w:rPr>
          <w:rFonts w:cs="Times New Roman"/>
          <w:szCs w:val="21"/>
          <w:rtl/>
        </w:rPr>
        <w:t>وأن</w:t>
      </w:r>
      <w:r>
        <w:t xml:space="preserve"> </w:t>
      </w:r>
      <w:r>
        <w:rPr>
          <w:rFonts w:cs="Times New Roman"/>
          <w:szCs w:val="21"/>
          <w:rtl/>
        </w:rPr>
        <w:t>يجمعكما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الخير</w:t>
      </w:r>
      <w:r>
        <w:t xml:space="preserve"> </w:t>
      </w:r>
      <w:r>
        <w:rPr>
          <w:rFonts w:cs="Times New Roman"/>
          <w:szCs w:val="21"/>
          <w:rtl/>
        </w:rPr>
        <w:t>وفي</w:t>
      </w:r>
      <w:r>
        <w:t xml:space="preserve"> </w:t>
      </w:r>
      <w:r>
        <w:rPr>
          <w:rFonts w:cs="Times New Roman"/>
          <w:szCs w:val="21"/>
          <w:rtl/>
        </w:rPr>
        <w:t>الجنة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عند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انتهاء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المدة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انتهت</w:t>
      </w:r>
      <w:r>
        <w:t xml:space="preserve"> </w:t>
      </w:r>
      <w:r>
        <w:rPr>
          <w:rFonts w:cs="Times New Roman"/>
          <w:szCs w:val="21"/>
          <w:rtl/>
        </w:rPr>
        <w:t>مدة</w:t>
      </w:r>
      <w:r>
        <w:t xml:space="preserve"> </w:t>
      </w:r>
      <w:r>
        <w:rPr>
          <w:rFonts w:cs="Times New Roman"/>
          <w:szCs w:val="21"/>
          <w:rtl/>
        </w:rPr>
        <w:t>الهدف،</w:t>
      </w:r>
      <w:r>
        <w:t xml:space="preserve"> </w:t>
      </w:r>
      <w:r>
        <w:rPr>
          <w:rFonts w:cs="Times New Roman"/>
          <w:szCs w:val="21"/>
          <w:rtl/>
        </w:rPr>
        <w:t>وما</w:t>
      </w:r>
      <w:r>
        <w:t xml:space="preserve"> </w:t>
      </w:r>
      <w:r>
        <w:rPr>
          <w:rFonts w:cs="Times New Roman"/>
          <w:szCs w:val="21"/>
          <w:rtl/>
        </w:rPr>
        <w:t>أنجزتماه</w:t>
      </w:r>
      <w:r>
        <w:t xml:space="preserve"> </w:t>
      </w:r>
      <w:r>
        <w:rPr>
          <w:rFonts w:cs="Times New Roman"/>
          <w:szCs w:val="21"/>
          <w:rtl/>
        </w:rPr>
        <w:t>خطوة</w:t>
      </w:r>
      <w:r>
        <w:t xml:space="preserve"> </w:t>
      </w:r>
      <w:r>
        <w:rPr>
          <w:rFonts w:cs="Times New Roman"/>
          <w:szCs w:val="21"/>
          <w:rtl/>
        </w:rPr>
        <w:t>مباركة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ابدآ</w:t>
      </w:r>
      <w:r>
        <w:t xml:space="preserve"> </w:t>
      </w:r>
      <w:r>
        <w:rPr>
          <w:rFonts w:cs="Times New Roman"/>
          <w:szCs w:val="21"/>
          <w:rtl/>
        </w:rPr>
        <w:t>هدفًا</w:t>
      </w:r>
      <w:r>
        <w:t xml:space="preserve"> </w:t>
      </w:r>
      <w:r>
        <w:rPr>
          <w:rFonts w:cs="Times New Roman"/>
          <w:szCs w:val="21"/>
          <w:rtl/>
        </w:rPr>
        <w:t>جديدًا</w:t>
      </w:r>
      <w:r>
        <w:t xml:space="preserve"> </w:t>
      </w:r>
      <w:r>
        <w:rPr>
          <w:rFonts w:cs="Times New Roman"/>
          <w:szCs w:val="21"/>
          <w:rtl/>
        </w:rPr>
        <w:t>واستعينا</w:t>
      </w:r>
      <w:r>
        <w:t xml:space="preserve"> </w:t>
      </w:r>
      <w:r>
        <w:rPr>
          <w:rFonts w:cs="Times New Roman"/>
          <w:szCs w:val="21"/>
          <w:rtl/>
        </w:rPr>
        <w:t>بالله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11. </w:t>
      </w:r>
      <w:r>
        <w:rPr>
          <w:rFonts w:ascii="DejaVu Sans" w:hAnsi="DejaVu Sans" w:cs="Times New Roman"/>
          <w:szCs w:val="32"/>
          <w:rtl/>
        </w:rPr>
        <w:t>عرض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الرفقاء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داخل</w:t>
      </w:r>
      <w:r>
        <w:rPr>
          <w:rFonts w:ascii="DejaVu Sans" w:hAnsi="DejaVu Sans" w:cs="DejaVu Sans"/>
        </w:rPr>
        <w:t xml:space="preserve"> «</w:t>
      </w:r>
      <w:r>
        <w:rPr>
          <w:rFonts w:ascii="DejaVu Sans" w:hAnsi="DejaVu Sans" w:cs="Times New Roman"/>
          <w:szCs w:val="32"/>
          <w:rtl/>
        </w:rPr>
        <w:t>رحلتي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العلمية</w:t>
      </w:r>
      <w:r>
        <w:rPr>
          <w:rFonts w:ascii="DejaVu Sans" w:hAnsi="DejaVu Sans" w:cs="DejaVu Sans"/>
        </w:rPr>
        <w:t>»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تُنشأ</w:t>
      </w:r>
      <w:r>
        <w:t xml:space="preserve"> </w:t>
      </w:r>
      <w:r>
        <w:rPr>
          <w:rFonts w:cs="Times New Roman"/>
          <w:szCs w:val="21"/>
          <w:rtl/>
        </w:rPr>
        <w:t>صفحة</w:t>
      </w:r>
      <w:r>
        <w:t xml:space="preserve"> </w:t>
      </w:r>
      <w:r>
        <w:rPr>
          <w:rFonts w:cs="Times New Roman"/>
          <w:szCs w:val="21"/>
          <w:rtl/>
        </w:rPr>
        <w:t>مستقلة</w:t>
      </w:r>
      <w:r>
        <w:t xml:space="preserve"> </w:t>
      </w:r>
      <w:r>
        <w:rPr>
          <w:rFonts w:cs="Times New Roman"/>
          <w:szCs w:val="21"/>
          <w:rtl/>
        </w:rPr>
        <w:t>للرفقة</w:t>
      </w:r>
      <w:r>
        <w:t xml:space="preserve">. </w:t>
      </w:r>
      <w:r>
        <w:rPr>
          <w:rFonts w:cs="Times New Roman"/>
          <w:szCs w:val="21"/>
          <w:rtl/>
        </w:rPr>
        <w:t>يظهر</w:t>
      </w:r>
      <w:r>
        <w:t xml:space="preserve"> </w:t>
      </w:r>
      <w:r>
        <w:rPr>
          <w:rFonts w:cs="Times New Roman"/>
          <w:szCs w:val="21"/>
          <w:rtl/>
        </w:rPr>
        <w:t>قسم</w:t>
      </w:r>
      <w:r>
        <w:t xml:space="preserve"> </w:t>
      </w:r>
      <w:r>
        <w:rPr>
          <w:rFonts w:cs="Times New Roman"/>
          <w:szCs w:val="21"/>
          <w:rtl/>
        </w:rPr>
        <w:t>واضح</w:t>
      </w:r>
      <w:r>
        <w:t xml:space="preserve"> </w:t>
      </w:r>
      <w:r>
        <w:rPr>
          <w:rFonts w:cs="Times New Roman"/>
          <w:szCs w:val="21"/>
          <w:rtl/>
        </w:rPr>
        <w:t>باسم</w:t>
      </w:r>
      <w:r>
        <w:t xml:space="preserve"> «</w:t>
      </w:r>
      <w:r>
        <w:rPr>
          <w:rFonts w:cs="Times New Roman"/>
          <w:szCs w:val="21"/>
          <w:rtl/>
        </w:rPr>
        <w:t>رفقاء</w:t>
      </w:r>
      <w:r>
        <w:t xml:space="preserve"> </w:t>
      </w:r>
      <w:r>
        <w:rPr>
          <w:rFonts w:cs="Times New Roman"/>
          <w:szCs w:val="21"/>
          <w:rtl/>
        </w:rPr>
        <w:t>الرحلة</w:t>
      </w:r>
      <w:r>
        <w:t xml:space="preserve">» </w:t>
      </w:r>
      <w:r>
        <w:rPr>
          <w:rFonts w:cs="Times New Roman"/>
          <w:szCs w:val="21"/>
          <w:rtl/>
        </w:rPr>
        <w:t>وبطاقات</w:t>
      </w:r>
      <w:r>
        <w:t xml:space="preserve"> </w:t>
      </w:r>
      <w:r>
        <w:rPr>
          <w:rFonts w:cs="Times New Roman"/>
          <w:szCs w:val="21"/>
          <w:rtl/>
        </w:rPr>
        <w:t>مختصرة</w:t>
      </w:r>
      <w:r>
        <w:t xml:space="preserve"> </w:t>
      </w:r>
      <w:r>
        <w:rPr>
          <w:rFonts w:cs="Times New Roman"/>
          <w:szCs w:val="21"/>
          <w:rtl/>
        </w:rPr>
        <w:t>للرفقاء</w:t>
      </w:r>
      <w:r>
        <w:t xml:space="preserve"> </w:t>
      </w:r>
      <w:r>
        <w:rPr>
          <w:rFonts w:cs="Times New Roman"/>
          <w:szCs w:val="21"/>
          <w:rtl/>
        </w:rPr>
        <w:t>الثلاثة</w:t>
      </w:r>
      <w:r>
        <w:t>.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بطاقة</w:t>
      </w:r>
      <w:r>
        <w:t xml:space="preserve"> </w:t>
      </w:r>
      <w:r>
        <w:rPr>
          <w:rFonts w:cs="Times New Roman"/>
          <w:szCs w:val="21"/>
          <w:rtl/>
        </w:rPr>
        <w:t>رفيق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أحمد</w:t>
      </w:r>
      <w:r>
        <w:t xml:space="preserve"> </w:t>
      </w:r>
      <w:r>
        <w:rPr>
          <w:rFonts w:cs="Times New Roman"/>
          <w:szCs w:val="21"/>
          <w:rtl/>
        </w:rPr>
        <w:t>محمد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lastRenderedPageBreak/>
        <w:t>هدفكما</w:t>
      </w:r>
      <w:r>
        <w:t xml:space="preserve">: 5 </w:t>
      </w:r>
      <w:r>
        <w:rPr>
          <w:rFonts w:cs="Times New Roman"/>
          <w:szCs w:val="21"/>
          <w:rtl/>
        </w:rPr>
        <w:t>دروس</w:t>
      </w:r>
      <w:r>
        <w:t xml:space="preserve"> </w:t>
      </w:r>
      <w:r>
        <w:rPr>
          <w:rFonts w:cs="Times New Roman"/>
          <w:szCs w:val="21"/>
          <w:rtl/>
        </w:rPr>
        <w:t>لكل</w:t>
      </w:r>
      <w:r>
        <w:t xml:space="preserve"> </w:t>
      </w:r>
      <w:r>
        <w:rPr>
          <w:rFonts w:cs="Times New Roman"/>
          <w:szCs w:val="21"/>
          <w:rtl/>
        </w:rPr>
        <w:t>طالب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أنت</w:t>
      </w:r>
      <w:r>
        <w:t xml:space="preserve">: 4 </w:t>
      </w:r>
      <w:r>
        <w:rPr>
          <w:rFonts w:cs="Times New Roman"/>
          <w:szCs w:val="21"/>
          <w:rtl/>
        </w:rPr>
        <w:t>من</w:t>
      </w:r>
      <w:r>
        <w:t xml:space="preserve"> 5 — </w:t>
      </w:r>
      <w:r>
        <w:rPr>
          <w:rFonts w:cs="Times New Roman"/>
          <w:szCs w:val="21"/>
          <w:rtl/>
        </w:rPr>
        <w:t>رفيقك</w:t>
      </w:r>
      <w:r>
        <w:t xml:space="preserve">: 3 </w:t>
      </w:r>
      <w:r>
        <w:rPr>
          <w:rFonts w:cs="Times New Roman"/>
          <w:szCs w:val="21"/>
          <w:rtl/>
        </w:rPr>
        <w:t>من</w:t>
      </w:r>
      <w:r>
        <w:t xml:space="preserve"> 5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بقي</w:t>
      </w:r>
      <w:r>
        <w:t xml:space="preserve"> </w:t>
      </w:r>
      <w:r>
        <w:rPr>
          <w:rFonts w:cs="Times New Roman"/>
          <w:szCs w:val="21"/>
          <w:rtl/>
        </w:rPr>
        <w:t>يومان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إذا</w:t>
      </w:r>
      <w:r>
        <w:t xml:space="preserve"> </w:t>
      </w:r>
      <w:r>
        <w:rPr>
          <w:rFonts w:cs="Times New Roman"/>
          <w:szCs w:val="21"/>
          <w:rtl/>
        </w:rPr>
        <w:t>لم</w:t>
      </w:r>
      <w:r>
        <w:t xml:space="preserve"> </w:t>
      </w:r>
      <w:r>
        <w:rPr>
          <w:rFonts w:cs="Times New Roman"/>
          <w:szCs w:val="21"/>
          <w:rtl/>
        </w:rPr>
        <w:t>يوجد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>: «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يوجد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مشترك</w:t>
      </w:r>
      <w:r>
        <w:t xml:space="preserve"> </w:t>
      </w:r>
      <w:r>
        <w:rPr>
          <w:rFonts w:cs="Times New Roman"/>
          <w:szCs w:val="21"/>
          <w:rtl/>
        </w:rPr>
        <w:t>حاليًا</w:t>
      </w:r>
      <w:r>
        <w:t xml:space="preserve">»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زر</w:t>
      </w:r>
      <w:r>
        <w:t xml:space="preserve"> «</w:t>
      </w:r>
      <w:r>
        <w:rPr>
          <w:rFonts w:cs="Times New Roman"/>
          <w:szCs w:val="21"/>
          <w:rtl/>
        </w:rPr>
        <w:t>إنشاء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رفقة</w:t>
      </w:r>
      <w:r>
        <w:t>».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نافذة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تفاصيل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الرفيق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اسم</w:t>
      </w:r>
      <w:r>
        <w:t xml:space="preserve"> </w:t>
      </w:r>
      <w:r>
        <w:rPr>
          <w:rFonts w:cs="Times New Roman"/>
          <w:szCs w:val="21"/>
          <w:rtl/>
        </w:rPr>
        <w:t>الرفيق</w:t>
      </w:r>
      <w:r>
        <w:t xml:space="preserve"> </w:t>
      </w:r>
      <w:r>
        <w:rPr>
          <w:rFonts w:cs="Times New Roman"/>
          <w:szCs w:val="21"/>
          <w:rtl/>
        </w:rPr>
        <w:t>والهدف</w:t>
      </w:r>
      <w:r>
        <w:t xml:space="preserve"> </w:t>
      </w:r>
      <w:r>
        <w:rPr>
          <w:rFonts w:cs="Times New Roman"/>
          <w:szCs w:val="21"/>
          <w:rtl/>
        </w:rPr>
        <w:t>الحالي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تقدم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طرف</w:t>
      </w:r>
      <w:r>
        <w:t xml:space="preserve"> </w:t>
      </w:r>
      <w:r>
        <w:rPr>
          <w:rFonts w:cs="Times New Roman"/>
          <w:szCs w:val="21"/>
          <w:rtl/>
        </w:rPr>
        <w:t>والأيام</w:t>
      </w:r>
      <w:r>
        <w:t xml:space="preserve"> </w:t>
      </w:r>
      <w:r>
        <w:rPr>
          <w:rFonts w:cs="Times New Roman"/>
          <w:szCs w:val="21"/>
          <w:rtl/>
        </w:rPr>
        <w:t>المتبقية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عدد</w:t>
      </w:r>
      <w:r>
        <w:t xml:space="preserve"> </w:t>
      </w:r>
      <w:r>
        <w:rPr>
          <w:rFonts w:cs="Times New Roman"/>
          <w:szCs w:val="21"/>
          <w:rtl/>
        </w:rPr>
        <w:t>الأهداف</w:t>
      </w:r>
      <w:r>
        <w:t xml:space="preserve"> </w:t>
      </w:r>
      <w:r>
        <w:rPr>
          <w:rFonts w:cs="Times New Roman"/>
          <w:szCs w:val="21"/>
          <w:rtl/>
        </w:rPr>
        <w:t>المشتركة</w:t>
      </w:r>
      <w:r>
        <w:t xml:space="preserve"> </w:t>
      </w:r>
      <w:r>
        <w:rPr>
          <w:rFonts w:cs="Times New Roman"/>
          <w:szCs w:val="21"/>
          <w:rtl/>
        </w:rPr>
        <w:t>المكتملة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الأسابيع</w:t>
      </w:r>
      <w:r>
        <w:t xml:space="preserve"> </w:t>
      </w:r>
      <w:r>
        <w:rPr>
          <w:rFonts w:cs="Times New Roman"/>
          <w:szCs w:val="21"/>
          <w:rtl/>
        </w:rPr>
        <w:t>المتتالية</w:t>
      </w:r>
      <w:r>
        <w:t xml:space="preserve"> </w:t>
      </w:r>
      <w:r>
        <w:rPr>
          <w:rFonts w:cs="Times New Roman"/>
          <w:szCs w:val="21"/>
          <w:rtl/>
        </w:rPr>
        <w:t>التي</w:t>
      </w:r>
      <w:r>
        <w:t xml:space="preserve"> </w:t>
      </w:r>
      <w:r>
        <w:rPr>
          <w:rFonts w:cs="Times New Roman"/>
          <w:szCs w:val="21"/>
          <w:rtl/>
        </w:rPr>
        <w:t>تحقق</w:t>
      </w:r>
      <w:r>
        <w:t xml:space="preserve"> </w:t>
      </w:r>
      <w:r>
        <w:rPr>
          <w:rFonts w:cs="Times New Roman"/>
          <w:szCs w:val="21"/>
          <w:rtl/>
        </w:rPr>
        <w:t>فيها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تاريخ</w:t>
      </w:r>
      <w:r>
        <w:t xml:space="preserve"> </w:t>
      </w:r>
      <w:r>
        <w:rPr>
          <w:rFonts w:cs="Times New Roman"/>
          <w:szCs w:val="21"/>
          <w:rtl/>
        </w:rPr>
        <w:t>بداية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زر</w:t>
      </w:r>
      <w:r>
        <w:t xml:space="preserve"> </w:t>
      </w:r>
      <w:r>
        <w:rPr>
          <w:rFonts w:cs="Times New Roman"/>
          <w:szCs w:val="21"/>
          <w:rtl/>
        </w:rPr>
        <w:t>إنشاء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جديد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عرض</w:t>
      </w:r>
      <w:r>
        <w:t xml:space="preserve"> </w:t>
      </w:r>
      <w:r>
        <w:rPr>
          <w:rFonts w:cs="Times New Roman"/>
          <w:szCs w:val="21"/>
          <w:rtl/>
        </w:rPr>
        <w:t>الدعوات</w:t>
      </w:r>
      <w:r>
        <w:t xml:space="preserve"> </w:t>
      </w:r>
      <w:r>
        <w:rPr>
          <w:rFonts w:cs="Times New Roman"/>
          <w:szCs w:val="21"/>
          <w:rtl/>
        </w:rPr>
        <w:t>وإدارة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12. </w:t>
      </w:r>
      <w:r>
        <w:rPr>
          <w:rFonts w:ascii="DejaVu Sans" w:hAnsi="DejaVu Sans" w:cs="Times New Roman"/>
          <w:szCs w:val="32"/>
          <w:rtl/>
        </w:rPr>
        <w:t>جعل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صفحة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الدعوات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ظاهرة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صفحة</w:t>
      </w:r>
      <w:r>
        <w:t xml:space="preserve"> </w:t>
      </w:r>
      <w:r>
        <w:rPr>
          <w:rFonts w:cs="Times New Roman"/>
          <w:szCs w:val="21"/>
          <w:rtl/>
        </w:rPr>
        <w:t>الدعوات</w:t>
      </w:r>
      <w:r>
        <w:t xml:space="preserve"> </w:t>
      </w:r>
      <w:r>
        <w:rPr>
          <w:rFonts w:cs="Times New Roman"/>
          <w:szCs w:val="21"/>
          <w:rtl/>
        </w:rPr>
        <w:t>الحالية</w:t>
      </w:r>
      <w:r>
        <w:t xml:space="preserve"> </w:t>
      </w:r>
      <w:r>
        <w:rPr>
          <w:rFonts w:cs="Times New Roman"/>
          <w:szCs w:val="21"/>
          <w:rtl/>
        </w:rPr>
        <w:t>شبه</w:t>
      </w:r>
      <w:r>
        <w:t xml:space="preserve"> </w:t>
      </w:r>
      <w:r>
        <w:rPr>
          <w:rFonts w:cs="Times New Roman"/>
          <w:szCs w:val="21"/>
          <w:rtl/>
        </w:rPr>
        <w:t>غير</w:t>
      </w:r>
      <w:r>
        <w:t xml:space="preserve"> </w:t>
      </w:r>
      <w:r>
        <w:rPr>
          <w:rFonts w:cs="Times New Roman"/>
          <w:szCs w:val="21"/>
          <w:rtl/>
        </w:rPr>
        <w:t>معروفة؛</w:t>
      </w:r>
      <w:r>
        <w:t xml:space="preserve"> </w:t>
      </w:r>
      <w:r>
        <w:rPr>
          <w:rFonts w:cs="Times New Roman"/>
          <w:szCs w:val="21"/>
          <w:rtl/>
        </w:rPr>
        <w:t>لذلك</w:t>
      </w:r>
      <w:r>
        <w:t xml:space="preserve"> </w:t>
      </w:r>
      <w:r>
        <w:rPr>
          <w:rFonts w:cs="Times New Roman"/>
          <w:szCs w:val="21"/>
          <w:rtl/>
        </w:rPr>
        <w:t>يجب</w:t>
      </w:r>
      <w:r>
        <w:t xml:space="preserve"> </w:t>
      </w:r>
      <w:r>
        <w:rPr>
          <w:rFonts w:cs="Times New Roman"/>
          <w:szCs w:val="21"/>
          <w:rtl/>
        </w:rPr>
        <w:t>جعلها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مكان</w:t>
      </w:r>
      <w:r>
        <w:t xml:space="preserve"> </w:t>
      </w:r>
      <w:r>
        <w:rPr>
          <w:rFonts w:cs="Times New Roman"/>
          <w:szCs w:val="21"/>
          <w:rtl/>
        </w:rPr>
        <w:t>ظاهر</w:t>
      </w:r>
      <w:r>
        <w:t xml:space="preserve"> </w:t>
      </w:r>
      <w:r>
        <w:rPr>
          <w:rFonts w:cs="Times New Roman"/>
          <w:szCs w:val="21"/>
          <w:rtl/>
        </w:rPr>
        <w:t>وسهل</w:t>
      </w:r>
      <w:r>
        <w:t xml:space="preserve"> </w:t>
      </w:r>
      <w:r>
        <w:rPr>
          <w:rFonts w:cs="Times New Roman"/>
          <w:szCs w:val="21"/>
          <w:rtl/>
        </w:rPr>
        <w:t>الوصول،</w:t>
      </w:r>
      <w:r>
        <w:t xml:space="preserve"> </w:t>
      </w:r>
      <w:r>
        <w:rPr>
          <w:rFonts w:cs="Times New Roman"/>
          <w:szCs w:val="21"/>
          <w:rtl/>
        </w:rPr>
        <w:t>دون</w:t>
      </w:r>
      <w:r>
        <w:t xml:space="preserve"> </w:t>
      </w:r>
      <w:r>
        <w:rPr>
          <w:rFonts w:cs="Times New Roman"/>
          <w:szCs w:val="21"/>
          <w:rtl/>
        </w:rPr>
        <w:t>وضعها</w:t>
      </w:r>
      <w:r>
        <w:t xml:space="preserve"> </w:t>
      </w:r>
      <w:r>
        <w:rPr>
          <w:rFonts w:cs="Times New Roman"/>
          <w:szCs w:val="21"/>
          <w:rtl/>
        </w:rPr>
        <w:t>خلف</w:t>
      </w:r>
      <w:r>
        <w:t xml:space="preserve"> </w:t>
      </w:r>
      <w:r>
        <w:rPr>
          <w:rFonts w:cs="Times New Roman"/>
          <w:szCs w:val="21"/>
          <w:rtl/>
        </w:rPr>
        <w:t>قائمة</w:t>
      </w:r>
      <w:r>
        <w:t xml:space="preserve"> </w:t>
      </w:r>
      <w:r>
        <w:rPr>
          <w:rFonts w:cs="Times New Roman"/>
          <w:szCs w:val="21"/>
          <w:rtl/>
        </w:rPr>
        <w:t>فرعية</w:t>
      </w:r>
      <w:r>
        <w:t xml:space="preserve"> </w:t>
      </w:r>
      <w:r>
        <w:rPr>
          <w:rFonts w:cs="Times New Roman"/>
          <w:szCs w:val="21"/>
          <w:rtl/>
        </w:rPr>
        <w:t>عميقة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أيقونة</w:t>
      </w:r>
      <w:r>
        <w:t xml:space="preserve"> </w:t>
      </w:r>
      <w:r>
        <w:rPr>
          <w:rFonts w:cs="Times New Roman"/>
          <w:szCs w:val="21"/>
          <w:rtl/>
        </w:rPr>
        <w:t>غامضة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زر</w:t>
      </w:r>
      <w:r>
        <w:t xml:space="preserve"> </w:t>
      </w:r>
      <w:r>
        <w:rPr>
          <w:rFonts w:cs="Times New Roman"/>
          <w:szCs w:val="21"/>
          <w:rtl/>
        </w:rPr>
        <w:t>بارز</w:t>
      </w:r>
      <w:r>
        <w:t xml:space="preserve"> </w:t>
      </w:r>
      <w:r>
        <w:rPr>
          <w:rFonts w:cs="Times New Roman"/>
          <w:szCs w:val="21"/>
          <w:rtl/>
        </w:rPr>
        <w:t>داخل</w:t>
      </w:r>
      <w:r>
        <w:t xml:space="preserve"> «</w:t>
      </w:r>
      <w:r>
        <w:rPr>
          <w:rFonts w:cs="Times New Roman"/>
          <w:szCs w:val="21"/>
          <w:rtl/>
        </w:rPr>
        <w:t>رفقاء</w:t>
      </w:r>
      <w:r>
        <w:t xml:space="preserve"> </w:t>
      </w:r>
      <w:r>
        <w:rPr>
          <w:rFonts w:cs="Times New Roman"/>
          <w:szCs w:val="21"/>
          <w:rtl/>
        </w:rPr>
        <w:t>الرحلة</w:t>
      </w:r>
      <w:r>
        <w:t xml:space="preserve">» </w:t>
      </w:r>
      <w:r>
        <w:rPr>
          <w:rFonts w:cs="Times New Roman"/>
          <w:szCs w:val="21"/>
          <w:rtl/>
        </w:rPr>
        <w:t>باسم</w:t>
      </w:r>
      <w:r>
        <w:t xml:space="preserve"> «</w:t>
      </w:r>
      <w:r>
        <w:rPr>
          <w:rFonts w:cs="Times New Roman"/>
          <w:szCs w:val="21"/>
          <w:rtl/>
        </w:rPr>
        <w:t>الدعوات</w:t>
      </w:r>
      <w:r>
        <w:t>».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مدخل</w:t>
      </w:r>
      <w:r>
        <w:t xml:space="preserve"> </w:t>
      </w:r>
      <w:r>
        <w:rPr>
          <w:rFonts w:cs="Times New Roman"/>
          <w:szCs w:val="21"/>
          <w:rtl/>
        </w:rPr>
        <w:t>واضح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الملف</w:t>
      </w:r>
      <w:r>
        <w:t xml:space="preserve"> </w:t>
      </w:r>
      <w:r>
        <w:rPr>
          <w:rFonts w:cs="Times New Roman"/>
          <w:szCs w:val="21"/>
          <w:rtl/>
        </w:rPr>
        <w:t>الشخصي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الإعدادات</w:t>
      </w:r>
      <w:r>
        <w:t xml:space="preserve"> </w:t>
      </w:r>
      <w:r>
        <w:rPr>
          <w:rFonts w:cs="Times New Roman"/>
          <w:szCs w:val="21"/>
          <w:rtl/>
        </w:rPr>
        <w:t>باسم</w:t>
      </w:r>
      <w:r>
        <w:t xml:space="preserve"> «</w:t>
      </w:r>
      <w:r>
        <w:rPr>
          <w:rFonts w:cs="Times New Roman"/>
          <w:szCs w:val="21"/>
          <w:rtl/>
        </w:rPr>
        <w:t>دعوات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>».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شارة</w:t>
      </w:r>
      <w:r>
        <w:t xml:space="preserve"> </w:t>
      </w:r>
      <w:r>
        <w:rPr>
          <w:rFonts w:cs="Times New Roman"/>
          <w:szCs w:val="21"/>
          <w:rtl/>
        </w:rPr>
        <w:t>رقمية</w:t>
      </w:r>
      <w:r>
        <w:t xml:space="preserve"> </w:t>
      </w: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وجود</w:t>
      </w:r>
      <w:r>
        <w:t xml:space="preserve"> </w:t>
      </w:r>
      <w:r>
        <w:rPr>
          <w:rFonts w:cs="Times New Roman"/>
          <w:szCs w:val="21"/>
          <w:rtl/>
        </w:rPr>
        <w:t>دعوات</w:t>
      </w:r>
      <w:r>
        <w:t xml:space="preserve"> </w:t>
      </w:r>
      <w:r>
        <w:rPr>
          <w:rFonts w:cs="Times New Roman"/>
          <w:szCs w:val="21"/>
          <w:rtl/>
        </w:rPr>
        <w:t>جديدة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بطاقة</w:t>
      </w:r>
      <w:r>
        <w:t xml:space="preserve"> </w:t>
      </w:r>
      <w:r>
        <w:rPr>
          <w:rFonts w:cs="Times New Roman"/>
          <w:szCs w:val="21"/>
          <w:rtl/>
        </w:rPr>
        <w:t>أعلى</w:t>
      </w:r>
      <w:r>
        <w:t xml:space="preserve"> </w:t>
      </w:r>
      <w:r>
        <w:rPr>
          <w:rFonts w:cs="Times New Roman"/>
          <w:szCs w:val="21"/>
          <w:rtl/>
        </w:rPr>
        <w:t>قسم</w:t>
      </w:r>
      <w:r>
        <w:t xml:space="preserve"> </w:t>
      </w:r>
      <w:r>
        <w:rPr>
          <w:rFonts w:cs="Times New Roman"/>
          <w:szCs w:val="21"/>
          <w:rtl/>
        </w:rPr>
        <w:t>الرفقاء</w:t>
      </w:r>
      <w:r>
        <w:t>: «</w:t>
      </w:r>
      <w:r>
        <w:rPr>
          <w:rFonts w:cs="Times New Roman"/>
          <w:szCs w:val="21"/>
          <w:rtl/>
        </w:rPr>
        <w:t>لديك</w:t>
      </w:r>
      <w:r>
        <w:t xml:space="preserve"> </w:t>
      </w:r>
      <w:r>
        <w:rPr>
          <w:rFonts w:cs="Times New Roman"/>
          <w:szCs w:val="21"/>
          <w:rtl/>
        </w:rPr>
        <w:t>دعوتان</w:t>
      </w:r>
      <w:r>
        <w:t xml:space="preserve"> </w:t>
      </w:r>
      <w:r>
        <w:rPr>
          <w:rFonts w:cs="Times New Roman"/>
          <w:szCs w:val="21"/>
          <w:rtl/>
        </w:rPr>
        <w:t>جديدتان</w:t>
      </w:r>
      <w:r>
        <w:t xml:space="preserve"> — </w:t>
      </w:r>
      <w:r>
        <w:rPr>
          <w:rFonts w:cs="Times New Roman"/>
          <w:szCs w:val="21"/>
          <w:rtl/>
        </w:rPr>
        <w:t>عرض</w:t>
      </w:r>
      <w:r>
        <w:t xml:space="preserve"> </w:t>
      </w:r>
      <w:r>
        <w:rPr>
          <w:rFonts w:cs="Times New Roman"/>
          <w:szCs w:val="21"/>
          <w:rtl/>
        </w:rPr>
        <w:t>الدعوات</w:t>
      </w:r>
      <w:r>
        <w:t>».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تنظيم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صفحة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الدعوات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القسم</w:t>
      </w:r>
      <w:r>
        <w:t xml:space="preserve">                               </w:t>
      </w:r>
      <w:r>
        <w:rPr>
          <w:rFonts w:cs="Times New Roman"/>
          <w:szCs w:val="21"/>
          <w:rtl/>
        </w:rPr>
        <w:t>المحتوى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دعوات</w:t>
      </w:r>
      <w:r>
        <w:t xml:space="preserve"> </w:t>
      </w:r>
      <w:r>
        <w:rPr>
          <w:rFonts w:cs="Times New Roman"/>
          <w:szCs w:val="21"/>
          <w:rtl/>
        </w:rPr>
        <w:t>الرفقاء</w:t>
      </w:r>
      <w:r>
        <w:t xml:space="preserve">                       </w:t>
      </w:r>
      <w:r>
        <w:rPr>
          <w:rFonts w:cs="Times New Roman"/>
          <w:szCs w:val="21"/>
          <w:rtl/>
        </w:rPr>
        <w:t>الواردة</w:t>
      </w:r>
      <w:r>
        <w:t xml:space="preserve"> </w:t>
      </w:r>
      <w:r>
        <w:rPr>
          <w:rFonts w:cs="Times New Roman"/>
          <w:szCs w:val="21"/>
          <w:rtl/>
        </w:rPr>
        <w:t>والمرسلة،</w:t>
      </w:r>
      <w:r>
        <w:t xml:space="preserve"> </w:t>
      </w:r>
      <w:r>
        <w:rPr>
          <w:rFonts w:cs="Times New Roman"/>
          <w:szCs w:val="21"/>
          <w:rtl/>
        </w:rPr>
        <w:t>القبول</w:t>
      </w:r>
      <w:r>
        <w:t xml:space="preserve"> </w:t>
      </w:r>
      <w:r>
        <w:rPr>
          <w:rFonts w:cs="Times New Roman"/>
          <w:szCs w:val="21"/>
          <w:rtl/>
        </w:rPr>
        <w:t>والرفض،</w:t>
      </w:r>
      <w:r>
        <w:t xml:space="preserve"> </w:t>
      </w:r>
      <w:r>
        <w:rPr>
          <w:rFonts w:cs="Times New Roman"/>
          <w:szCs w:val="21"/>
          <w:rtl/>
        </w:rPr>
        <w:t>حالة</w:t>
      </w:r>
      <w:r>
        <w:t xml:space="preserve"> </w:t>
      </w:r>
      <w:r>
        <w:rPr>
          <w:rFonts w:cs="Times New Roman"/>
          <w:szCs w:val="21"/>
          <w:rtl/>
        </w:rPr>
        <w:t>الدعوة،</w:t>
      </w:r>
      <w:r>
        <w:t xml:space="preserve"> </w:t>
      </w:r>
      <w:r>
        <w:rPr>
          <w:rFonts w:cs="Times New Roman"/>
          <w:szCs w:val="21"/>
          <w:rtl/>
        </w:rPr>
        <w:t>وعدد</w:t>
      </w:r>
      <w:r>
        <w:t xml:space="preserve"> </w:t>
      </w:r>
      <w:r>
        <w:rPr>
          <w:rFonts w:cs="Times New Roman"/>
          <w:szCs w:val="21"/>
          <w:rtl/>
        </w:rPr>
        <w:t>الرفقاء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أصل</w:t>
      </w:r>
      <w:r>
        <w:t xml:space="preserve"> 3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دعوات</w:t>
      </w:r>
      <w:r>
        <w:t xml:space="preserve"> </w:t>
      </w:r>
      <w:r>
        <w:rPr>
          <w:rFonts w:cs="Times New Roman"/>
          <w:szCs w:val="21"/>
          <w:rtl/>
        </w:rPr>
        <w:t>أهداف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 xml:space="preserve">                  </w:t>
      </w:r>
      <w:r>
        <w:rPr>
          <w:rFonts w:cs="Times New Roman"/>
          <w:szCs w:val="21"/>
          <w:rtl/>
        </w:rPr>
        <w:t>الرفيق،</w:t>
      </w:r>
      <w:r>
        <w:t xml:space="preserve"> </w:t>
      </w:r>
      <w:r>
        <w:rPr>
          <w:rFonts w:cs="Times New Roman"/>
          <w:szCs w:val="21"/>
          <w:rtl/>
        </w:rPr>
        <w:t>نوع</w:t>
      </w:r>
      <w:r>
        <w:t xml:space="preserve"> </w:t>
      </w:r>
      <w:r>
        <w:rPr>
          <w:rFonts w:cs="Times New Roman"/>
          <w:szCs w:val="21"/>
          <w:rtl/>
        </w:rPr>
        <w:t>الهدف،</w:t>
      </w:r>
      <w:r>
        <w:t xml:space="preserve"> </w:t>
      </w:r>
      <w:r>
        <w:rPr>
          <w:rFonts w:cs="Times New Roman"/>
          <w:szCs w:val="21"/>
          <w:rtl/>
        </w:rPr>
        <w:t>قيمته،</w:t>
      </w:r>
      <w:r>
        <w:t xml:space="preserve"> </w:t>
      </w:r>
      <w:r>
        <w:rPr>
          <w:rFonts w:cs="Times New Roman"/>
          <w:szCs w:val="21"/>
          <w:rtl/>
        </w:rPr>
        <w:t>مدته،</w:t>
      </w:r>
      <w:r>
        <w:t xml:space="preserve"> </w:t>
      </w:r>
      <w:r>
        <w:rPr>
          <w:rFonts w:cs="Times New Roman"/>
          <w:szCs w:val="21"/>
          <w:rtl/>
        </w:rPr>
        <w:t>القبول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الرفض،</w:t>
      </w:r>
      <w:r>
        <w:t xml:space="preserve"> </w:t>
      </w:r>
      <w:r>
        <w:rPr>
          <w:rFonts w:cs="Times New Roman"/>
          <w:szCs w:val="21"/>
          <w:rtl/>
        </w:rPr>
        <w:t>والدعوات</w:t>
      </w:r>
      <w:r>
        <w:t xml:space="preserve"> </w:t>
      </w:r>
      <w:r>
        <w:rPr>
          <w:rFonts w:cs="Times New Roman"/>
          <w:szCs w:val="21"/>
          <w:rtl/>
        </w:rPr>
        <w:t>المنتظرة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13. </w:t>
      </w:r>
      <w:r>
        <w:rPr>
          <w:rFonts w:ascii="DejaVu Sans" w:hAnsi="DejaVu Sans" w:cs="Times New Roman"/>
          <w:szCs w:val="32"/>
          <w:rtl/>
        </w:rPr>
        <w:t>تنبيهات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الرفقة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الآلية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يرسل</w:t>
      </w:r>
      <w:r>
        <w:t xml:space="preserve"> </w:t>
      </w:r>
      <w:r>
        <w:rPr>
          <w:rFonts w:cs="Times New Roman"/>
          <w:szCs w:val="21"/>
          <w:rtl/>
        </w:rPr>
        <w:t>التطبيق</w:t>
      </w:r>
      <w:r>
        <w:t xml:space="preserve"> </w:t>
      </w:r>
      <w:r>
        <w:rPr>
          <w:rFonts w:cs="Times New Roman"/>
          <w:szCs w:val="21"/>
          <w:rtl/>
        </w:rPr>
        <w:t>تنبيهات</w:t>
      </w:r>
      <w:r>
        <w:t xml:space="preserve"> </w:t>
      </w:r>
      <w:r>
        <w:rPr>
          <w:rFonts w:cs="Times New Roman"/>
          <w:szCs w:val="21"/>
          <w:rtl/>
        </w:rPr>
        <w:t>مرتبطة</w:t>
      </w:r>
      <w:r>
        <w:t xml:space="preserve"> </w:t>
      </w:r>
      <w:r>
        <w:rPr>
          <w:rFonts w:cs="Times New Roman"/>
          <w:szCs w:val="21"/>
          <w:rtl/>
        </w:rPr>
        <w:t>بالتقدم</w:t>
      </w:r>
      <w:r>
        <w:t xml:space="preserve"> </w:t>
      </w:r>
      <w:r>
        <w:rPr>
          <w:rFonts w:cs="Times New Roman"/>
          <w:szCs w:val="21"/>
          <w:rtl/>
        </w:rPr>
        <w:t>الفعلي،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توزيعها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أوقات</w:t>
      </w:r>
      <w:r>
        <w:t xml:space="preserve"> </w:t>
      </w:r>
      <w:r>
        <w:rPr>
          <w:rFonts w:cs="Times New Roman"/>
          <w:szCs w:val="21"/>
          <w:rtl/>
        </w:rPr>
        <w:t>مناسبة</w:t>
      </w:r>
      <w:r>
        <w:t xml:space="preserve"> </w:t>
      </w:r>
      <w:r>
        <w:rPr>
          <w:rFonts w:cs="Times New Roman"/>
          <w:szCs w:val="21"/>
          <w:rtl/>
        </w:rPr>
        <w:t>وعدم</w:t>
      </w:r>
      <w:r>
        <w:t xml:space="preserve"> </w:t>
      </w:r>
      <w:r>
        <w:rPr>
          <w:rFonts w:cs="Times New Roman"/>
          <w:szCs w:val="21"/>
          <w:rtl/>
        </w:rPr>
        <w:t>إرسال</w:t>
      </w:r>
      <w:r>
        <w:t xml:space="preserve"> </w:t>
      </w:r>
      <w:r>
        <w:rPr>
          <w:rFonts w:cs="Times New Roman"/>
          <w:szCs w:val="21"/>
          <w:rtl/>
        </w:rPr>
        <w:t>تنبيه</w:t>
      </w:r>
      <w:r>
        <w:t xml:space="preserve"> </w:t>
      </w:r>
      <w:r>
        <w:rPr>
          <w:rFonts w:cs="Times New Roman"/>
          <w:szCs w:val="21"/>
          <w:rtl/>
        </w:rPr>
        <w:t>فوري</w:t>
      </w:r>
      <w:r>
        <w:t xml:space="preserve"> </w:t>
      </w:r>
      <w:r>
        <w:rPr>
          <w:rFonts w:cs="Times New Roman"/>
          <w:szCs w:val="21"/>
          <w:rtl/>
        </w:rPr>
        <w:t>عن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حدث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رفيقك</w:t>
      </w:r>
      <w:r>
        <w:t xml:space="preserve"> </w:t>
      </w:r>
      <w:r>
        <w:rPr>
          <w:rFonts w:cs="Times New Roman"/>
          <w:szCs w:val="21"/>
          <w:rtl/>
        </w:rPr>
        <w:t>أحرز</w:t>
      </w:r>
      <w:r>
        <w:t xml:space="preserve"> </w:t>
      </w:r>
      <w:r>
        <w:rPr>
          <w:rFonts w:cs="Times New Roman"/>
          <w:szCs w:val="21"/>
          <w:rtl/>
        </w:rPr>
        <w:t>تقدمًا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هدفكما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رفيقك</w:t>
      </w:r>
      <w:r>
        <w:t xml:space="preserve"> </w:t>
      </w:r>
      <w:r>
        <w:rPr>
          <w:rFonts w:cs="Times New Roman"/>
          <w:szCs w:val="21"/>
          <w:rtl/>
        </w:rPr>
        <w:t>أتم</w:t>
      </w:r>
      <w:r>
        <w:t xml:space="preserve"> </w:t>
      </w:r>
      <w:r>
        <w:rPr>
          <w:rFonts w:cs="Times New Roman"/>
          <w:szCs w:val="21"/>
          <w:rtl/>
        </w:rPr>
        <w:t>نصيبه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lastRenderedPageBreak/>
        <w:t xml:space="preserve">• </w:t>
      </w:r>
      <w:r>
        <w:rPr>
          <w:rFonts w:cs="Times New Roman"/>
          <w:szCs w:val="21"/>
          <w:rtl/>
        </w:rPr>
        <w:t>اقتربتما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إكمال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بقي</w:t>
      </w:r>
      <w:r>
        <w:t xml:space="preserve"> </w:t>
      </w:r>
      <w:r>
        <w:rPr>
          <w:rFonts w:cs="Times New Roman"/>
          <w:szCs w:val="21"/>
          <w:rtl/>
        </w:rPr>
        <w:t>يومان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انتهاء</w:t>
      </w:r>
      <w:r>
        <w:t xml:space="preserve"> </w:t>
      </w:r>
      <w:r>
        <w:rPr>
          <w:rFonts w:cs="Times New Roman"/>
          <w:szCs w:val="21"/>
          <w:rtl/>
        </w:rPr>
        <w:t>الهدف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حققتما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رفيقك</w:t>
      </w:r>
      <w:r>
        <w:t xml:space="preserve"> </w:t>
      </w:r>
      <w:r>
        <w:rPr>
          <w:rFonts w:cs="Times New Roman"/>
          <w:szCs w:val="21"/>
          <w:rtl/>
        </w:rPr>
        <w:t>حقق</w:t>
      </w:r>
      <w:r>
        <w:t xml:space="preserve"> </w:t>
      </w:r>
      <w:r>
        <w:rPr>
          <w:rFonts w:cs="Times New Roman"/>
          <w:szCs w:val="21"/>
          <w:rtl/>
        </w:rPr>
        <w:t>هدفه</w:t>
      </w:r>
      <w:r>
        <w:t xml:space="preserve"> </w:t>
      </w:r>
      <w:r>
        <w:rPr>
          <w:rFonts w:cs="Times New Roman"/>
          <w:szCs w:val="21"/>
          <w:rtl/>
        </w:rPr>
        <w:t>الأسبوعي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عاد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المداومة</w:t>
      </w:r>
      <w:r>
        <w:t>.</w:t>
      </w:r>
    </w:p>
    <w:p w:rsidR="00005A5D" w:rsidRDefault="00C87551" w:rsidP="00C87551">
      <w:pPr>
        <w:shd w:val="clear" w:color="auto" w:fill="F4EBD8"/>
        <w:bidi/>
        <w:spacing w:before="40"/>
        <w:ind w:left="142" w:right="142"/>
        <w:rPr>
          <w:rFonts w:hint="eastAsia"/>
        </w:rPr>
      </w:pPr>
      <w:r>
        <w:rPr>
          <w:rFonts w:cs="Times New Roman"/>
          <w:b/>
          <w:bCs/>
          <w:color w:val="164A3F"/>
          <w:szCs w:val="21"/>
          <w:rtl/>
        </w:rPr>
        <w:t>مثال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تنبيه</w:t>
      </w:r>
      <w:r>
        <w:rPr>
          <w:b/>
          <w:color w:val="164A3F"/>
        </w:rPr>
        <w:t xml:space="preserve"> </w:t>
      </w:r>
      <w:r>
        <w:rPr>
          <w:rFonts w:cs="Times New Roman"/>
          <w:b/>
          <w:bCs/>
          <w:color w:val="164A3F"/>
          <w:szCs w:val="21"/>
          <w:rtl/>
        </w:rPr>
        <w:t>مجمع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أحرز</w:t>
      </w:r>
      <w:r>
        <w:t xml:space="preserve"> </w:t>
      </w:r>
      <w:r>
        <w:rPr>
          <w:rFonts w:cs="Times New Roman"/>
          <w:szCs w:val="21"/>
          <w:rtl/>
        </w:rPr>
        <w:t>رفيقك</w:t>
      </w:r>
      <w:r>
        <w:t xml:space="preserve"> </w:t>
      </w:r>
      <w:r>
        <w:rPr>
          <w:rFonts w:cs="Times New Roman"/>
          <w:szCs w:val="21"/>
          <w:rtl/>
        </w:rPr>
        <w:t>أحمد</w:t>
      </w:r>
      <w:r>
        <w:t xml:space="preserve"> </w:t>
      </w:r>
      <w:r>
        <w:rPr>
          <w:rFonts w:cs="Times New Roman"/>
          <w:szCs w:val="21"/>
          <w:rtl/>
        </w:rPr>
        <w:t>تقدمًا</w:t>
      </w:r>
      <w:r>
        <w:t xml:space="preserve"> </w:t>
      </w:r>
      <w:r>
        <w:rPr>
          <w:rFonts w:cs="Times New Roman"/>
          <w:szCs w:val="21"/>
          <w:rtl/>
        </w:rPr>
        <w:t>اليوم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أكمل</w:t>
      </w:r>
      <w:r>
        <w:t xml:space="preserve"> 3 </w:t>
      </w:r>
      <w:r>
        <w:rPr>
          <w:rFonts w:cs="Times New Roman"/>
          <w:szCs w:val="21"/>
          <w:rtl/>
        </w:rPr>
        <w:t>دروس</w:t>
      </w:r>
      <w:r>
        <w:t xml:space="preserve"> </w:t>
      </w:r>
      <w:r>
        <w:rPr>
          <w:rFonts w:cs="Times New Roman"/>
          <w:szCs w:val="21"/>
          <w:rtl/>
        </w:rPr>
        <w:t>وأصبح</w:t>
      </w:r>
      <w:r>
        <w:t xml:space="preserve"> </w:t>
      </w:r>
      <w:r>
        <w:rPr>
          <w:rFonts w:cs="Times New Roman"/>
          <w:szCs w:val="21"/>
          <w:rtl/>
        </w:rPr>
        <w:t>قريبًا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هدفكما</w:t>
      </w:r>
      <w:r>
        <w:t xml:space="preserve"> </w:t>
      </w:r>
      <w:r>
        <w:rPr>
          <w:rFonts w:cs="Times New Roman"/>
          <w:szCs w:val="21"/>
          <w:rtl/>
        </w:rPr>
        <w:t>المشترك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توقيت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التنبيهات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الفترة</w:t>
      </w:r>
      <w:r>
        <w:t xml:space="preserve">                              </w:t>
      </w:r>
      <w:r>
        <w:rPr>
          <w:rFonts w:cs="Times New Roman"/>
          <w:szCs w:val="21"/>
          <w:rtl/>
        </w:rPr>
        <w:t>الوقت</w:t>
      </w:r>
      <w:r>
        <w:t xml:space="preserve"> </w:t>
      </w:r>
      <w:r>
        <w:rPr>
          <w:rFonts w:cs="Times New Roman"/>
          <w:szCs w:val="21"/>
          <w:rtl/>
        </w:rPr>
        <w:t>المقترح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صباحًا</w:t>
      </w:r>
      <w:r>
        <w:t xml:space="preserve">                               9:00–11:00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بعد</w:t>
      </w:r>
      <w:r>
        <w:t xml:space="preserve"> </w:t>
      </w:r>
      <w:r>
        <w:rPr>
          <w:rFonts w:cs="Times New Roman"/>
          <w:szCs w:val="21"/>
          <w:rtl/>
        </w:rPr>
        <w:t>الظهر</w:t>
      </w:r>
      <w:r>
        <w:t xml:space="preserve">                           2:00–5:00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مساءً</w:t>
      </w:r>
      <w:r>
        <w:t xml:space="preserve">                                7:00–9:30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تُراعى</w:t>
      </w:r>
      <w:r>
        <w:t xml:space="preserve"> </w:t>
      </w:r>
      <w:r>
        <w:rPr>
          <w:rFonts w:cs="Times New Roman"/>
          <w:szCs w:val="21"/>
          <w:rtl/>
        </w:rPr>
        <w:t>المنطقة</w:t>
      </w:r>
      <w:r>
        <w:t xml:space="preserve"> </w:t>
      </w:r>
      <w:r>
        <w:rPr>
          <w:rFonts w:cs="Times New Roman"/>
          <w:szCs w:val="21"/>
          <w:rtl/>
        </w:rPr>
        <w:t>الزمنية</w:t>
      </w:r>
      <w:r>
        <w:t xml:space="preserve"> </w:t>
      </w:r>
      <w:r>
        <w:rPr>
          <w:rFonts w:cs="Times New Roman"/>
          <w:szCs w:val="21"/>
          <w:rtl/>
        </w:rPr>
        <w:t>المحلية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تُجمع</w:t>
      </w:r>
      <w:r>
        <w:t xml:space="preserve"> </w:t>
      </w:r>
      <w:r>
        <w:rPr>
          <w:rFonts w:cs="Times New Roman"/>
          <w:szCs w:val="21"/>
          <w:rtl/>
        </w:rPr>
        <w:t>الأنشطة</w:t>
      </w:r>
      <w:r>
        <w:t xml:space="preserve"> </w:t>
      </w:r>
      <w:r>
        <w:rPr>
          <w:rFonts w:cs="Times New Roman"/>
          <w:szCs w:val="21"/>
          <w:rtl/>
        </w:rPr>
        <w:t>المتقاربة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تنبيه</w:t>
      </w:r>
      <w:r>
        <w:t xml:space="preserve"> </w:t>
      </w:r>
      <w:r>
        <w:rPr>
          <w:rFonts w:cs="Times New Roman"/>
          <w:szCs w:val="21"/>
          <w:rtl/>
        </w:rPr>
        <w:t>واحد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تُوزع</w:t>
      </w:r>
      <w:r>
        <w:t xml:space="preserve"> </w:t>
      </w:r>
      <w:r>
        <w:rPr>
          <w:rFonts w:cs="Times New Roman"/>
          <w:szCs w:val="21"/>
          <w:rtl/>
        </w:rPr>
        <w:t>التنبيهات</w:t>
      </w:r>
      <w:r>
        <w:t xml:space="preserve"> </w:t>
      </w:r>
      <w:r>
        <w:rPr>
          <w:rFonts w:cs="Times New Roman"/>
          <w:szCs w:val="21"/>
          <w:rtl/>
        </w:rPr>
        <w:t>خلال</w:t>
      </w:r>
      <w:r>
        <w:t xml:space="preserve"> </w:t>
      </w:r>
      <w:r>
        <w:rPr>
          <w:rFonts w:cs="Times New Roman"/>
          <w:szCs w:val="21"/>
          <w:rtl/>
        </w:rPr>
        <w:t>اليوم</w:t>
      </w:r>
      <w:r>
        <w:t xml:space="preserve"> </w:t>
      </w:r>
      <w:r>
        <w:rPr>
          <w:rFonts w:cs="Times New Roman"/>
          <w:szCs w:val="21"/>
          <w:rtl/>
        </w:rPr>
        <w:t>ولا</w:t>
      </w:r>
      <w:r>
        <w:t xml:space="preserve"> </w:t>
      </w:r>
      <w:r>
        <w:rPr>
          <w:rFonts w:cs="Times New Roman"/>
          <w:szCs w:val="21"/>
          <w:rtl/>
        </w:rPr>
        <w:t>ترسل</w:t>
      </w:r>
      <w:r>
        <w:t xml:space="preserve"> </w:t>
      </w:r>
      <w:r>
        <w:rPr>
          <w:rFonts w:cs="Times New Roman"/>
          <w:szCs w:val="21"/>
          <w:rtl/>
        </w:rPr>
        <w:t>متتالية</w:t>
      </w:r>
      <w:r>
        <w:t>.</w:t>
      </w:r>
    </w:p>
    <w:p w:rsidR="00005A5D" w:rsidRDefault="00C87551" w:rsidP="00A309A5">
      <w:pPr>
        <w:bidi/>
        <w:ind w:right="255"/>
        <w:rPr>
          <w:rFonts w:hint="eastAsia"/>
        </w:rPr>
      </w:pPr>
      <w:r>
        <w:t xml:space="preserve">• • </w:t>
      </w:r>
      <w:r>
        <w:rPr>
          <w:rFonts w:cs="Times New Roman"/>
          <w:szCs w:val="21"/>
          <w:rtl/>
        </w:rPr>
        <w:t>يوضع</w:t>
      </w:r>
      <w:r>
        <w:t xml:space="preserve"> </w:t>
      </w:r>
      <w:r>
        <w:rPr>
          <w:rFonts w:cs="Times New Roman"/>
          <w:szCs w:val="21"/>
          <w:rtl/>
        </w:rPr>
        <w:t>حد</w:t>
      </w:r>
      <w:r>
        <w:t xml:space="preserve"> </w:t>
      </w:r>
      <w:r>
        <w:rPr>
          <w:rFonts w:cs="Times New Roman"/>
          <w:szCs w:val="21"/>
          <w:rtl/>
        </w:rPr>
        <w:t>أعلى</w:t>
      </w:r>
      <w:r>
        <w:t xml:space="preserve"> </w:t>
      </w:r>
      <w:r>
        <w:rPr>
          <w:rFonts w:cs="Times New Roman"/>
          <w:szCs w:val="21"/>
          <w:rtl/>
        </w:rPr>
        <w:t>يومي</w:t>
      </w:r>
      <w:r>
        <w:t xml:space="preserve"> </w:t>
      </w:r>
      <w:r>
        <w:rPr>
          <w:rFonts w:cs="Times New Roman"/>
          <w:szCs w:val="21"/>
          <w:rtl/>
        </w:rPr>
        <w:t>لتنبيهات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يمكن</w:t>
      </w:r>
      <w:r>
        <w:t xml:space="preserve"> </w:t>
      </w:r>
      <w:r>
        <w:rPr>
          <w:rFonts w:cs="Times New Roman"/>
          <w:szCs w:val="21"/>
          <w:rtl/>
        </w:rPr>
        <w:t>إيقاف</w:t>
      </w:r>
      <w:r>
        <w:t xml:space="preserve"> </w:t>
      </w:r>
      <w:r>
        <w:rPr>
          <w:rFonts w:cs="Times New Roman"/>
          <w:szCs w:val="21"/>
          <w:rtl/>
        </w:rPr>
        <w:t>تنبيهات</w:t>
      </w:r>
      <w:r>
        <w:t xml:space="preserve"> </w:t>
      </w:r>
      <w:r>
        <w:rPr>
          <w:rFonts w:cs="Times New Roman"/>
          <w:szCs w:val="21"/>
          <w:rtl/>
        </w:rPr>
        <w:t>رفيق</w:t>
      </w:r>
      <w:r>
        <w:t xml:space="preserve"> </w:t>
      </w:r>
      <w:r>
        <w:rPr>
          <w:rFonts w:cs="Times New Roman"/>
          <w:szCs w:val="21"/>
          <w:rtl/>
        </w:rPr>
        <w:t>محدد</w:t>
      </w:r>
      <w: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14. </w:t>
      </w:r>
      <w:r>
        <w:rPr>
          <w:rFonts w:ascii="DejaVu Sans" w:hAnsi="DejaVu Sans" w:cs="Times New Roman"/>
          <w:szCs w:val="32"/>
          <w:rtl/>
        </w:rPr>
        <w:t>تنبيه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تشجيعي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جاهز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من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الرفيق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توجد</w:t>
      </w:r>
      <w:r>
        <w:t xml:space="preserve"> </w:t>
      </w:r>
      <w:r>
        <w:rPr>
          <w:rFonts w:cs="Times New Roman"/>
          <w:szCs w:val="21"/>
          <w:rtl/>
        </w:rPr>
        <w:t>محادثة</w:t>
      </w:r>
      <w:r>
        <w:t xml:space="preserve"> </w:t>
      </w:r>
      <w:r>
        <w:rPr>
          <w:rFonts w:cs="Times New Roman"/>
          <w:szCs w:val="21"/>
          <w:rtl/>
        </w:rPr>
        <w:t>ولا</w:t>
      </w:r>
      <w:r>
        <w:t xml:space="preserve"> </w:t>
      </w:r>
      <w:r>
        <w:rPr>
          <w:rFonts w:cs="Times New Roman"/>
          <w:szCs w:val="21"/>
          <w:rtl/>
        </w:rPr>
        <w:t>كتابة</w:t>
      </w:r>
      <w:r>
        <w:t xml:space="preserve"> </w:t>
      </w:r>
      <w:r>
        <w:rPr>
          <w:rFonts w:cs="Times New Roman"/>
          <w:szCs w:val="21"/>
          <w:rtl/>
        </w:rPr>
        <w:t>حرة</w:t>
      </w:r>
      <w:r>
        <w:t xml:space="preserve">. </w:t>
      </w:r>
      <w:r>
        <w:rPr>
          <w:rFonts w:cs="Times New Roman"/>
          <w:szCs w:val="21"/>
          <w:rtl/>
        </w:rPr>
        <w:t>يستطيع</w:t>
      </w:r>
      <w:r>
        <w:t xml:space="preserve"> </w:t>
      </w:r>
      <w:r>
        <w:rPr>
          <w:rFonts w:cs="Times New Roman"/>
          <w:szCs w:val="21"/>
          <w:rtl/>
        </w:rPr>
        <w:t>الطالب</w:t>
      </w:r>
      <w:r>
        <w:t xml:space="preserve"> </w:t>
      </w:r>
      <w:r>
        <w:rPr>
          <w:rFonts w:cs="Times New Roman"/>
          <w:szCs w:val="21"/>
          <w:rtl/>
        </w:rPr>
        <w:t>إرسال</w:t>
      </w:r>
      <w:r>
        <w:t xml:space="preserve"> </w:t>
      </w:r>
      <w:r>
        <w:rPr>
          <w:rFonts w:cs="Times New Roman"/>
          <w:szCs w:val="21"/>
          <w:rtl/>
        </w:rPr>
        <w:t>تنبيه</w:t>
      </w:r>
      <w:r>
        <w:t xml:space="preserve"> </w:t>
      </w:r>
      <w:r>
        <w:rPr>
          <w:rFonts w:cs="Times New Roman"/>
          <w:szCs w:val="21"/>
          <w:rtl/>
        </w:rPr>
        <w:t>تشجيعي</w:t>
      </w:r>
      <w:r>
        <w:t xml:space="preserve"> </w:t>
      </w:r>
      <w:r>
        <w:rPr>
          <w:rFonts w:cs="Times New Roman"/>
          <w:szCs w:val="21"/>
          <w:rtl/>
        </w:rPr>
        <w:t>جاهز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</w:t>
      </w:r>
      <w:r>
        <w:rPr>
          <w:rFonts w:cs="Times New Roman"/>
          <w:szCs w:val="21"/>
          <w:rtl/>
        </w:rPr>
        <w:t>رفيق</w:t>
      </w:r>
      <w:r>
        <w:t xml:space="preserve"> </w:t>
      </w:r>
      <w:r>
        <w:rPr>
          <w:rFonts w:cs="Times New Roman"/>
          <w:szCs w:val="21"/>
          <w:rtl/>
        </w:rPr>
        <w:t>مرة</w:t>
      </w:r>
      <w:r>
        <w:t xml:space="preserve"> </w:t>
      </w:r>
      <w:r>
        <w:rPr>
          <w:rFonts w:cs="Times New Roman"/>
          <w:szCs w:val="21"/>
          <w:rtl/>
        </w:rPr>
        <w:t>واحدة</w:t>
      </w:r>
      <w:r>
        <w:t xml:space="preserve"> </w:t>
      </w:r>
      <w:r>
        <w:rPr>
          <w:rFonts w:cs="Times New Roman"/>
          <w:szCs w:val="21"/>
          <w:rtl/>
        </w:rPr>
        <w:t>فقط</w:t>
      </w:r>
      <w:r>
        <w:t xml:space="preserve"> </w:t>
      </w:r>
      <w:r>
        <w:rPr>
          <w:rFonts w:cs="Times New Roman"/>
          <w:szCs w:val="21"/>
          <w:rtl/>
        </w:rPr>
        <w:t>خلال</w:t>
      </w:r>
      <w:r>
        <w:t xml:space="preserve"> 24 </w:t>
      </w:r>
      <w:r>
        <w:rPr>
          <w:rFonts w:cs="Times New Roman"/>
          <w:szCs w:val="21"/>
          <w:rtl/>
        </w:rPr>
        <w:t>ساعة،</w:t>
      </w:r>
      <w:r>
        <w:t xml:space="preserve"> </w:t>
      </w:r>
      <w:r>
        <w:rPr>
          <w:rFonts w:cs="Times New Roman"/>
          <w:szCs w:val="21"/>
          <w:rtl/>
        </w:rPr>
        <w:t>ويصل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وقت</w:t>
      </w:r>
      <w:r>
        <w:t xml:space="preserve"> </w:t>
      </w:r>
      <w:r>
        <w:rPr>
          <w:rFonts w:cs="Times New Roman"/>
          <w:szCs w:val="21"/>
          <w:rtl/>
        </w:rPr>
        <w:t>مناسب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احترام</w:t>
      </w:r>
      <w:r>
        <w:t xml:space="preserve"> </w:t>
      </w:r>
      <w:r>
        <w:rPr>
          <w:rFonts w:cs="Times New Roman"/>
          <w:szCs w:val="21"/>
          <w:rtl/>
        </w:rPr>
        <w:t>ساعات</w:t>
      </w:r>
      <w:r>
        <w:t xml:space="preserve"> </w:t>
      </w:r>
      <w:r>
        <w:rPr>
          <w:rFonts w:cs="Times New Roman"/>
          <w:szCs w:val="21"/>
          <w:rtl/>
        </w:rPr>
        <w:t>الهدوء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عبارات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جاهزة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بارك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سعيك</w:t>
      </w:r>
      <w:r>
        <w:t xml:space="preserve"> </w:t>
      </w:r>
      <w:r>
        <w:rPr>
          <w:rFonts w:cs="Times New Roman"/>
          <w:szCs w:val="21"/>
          <w:rtl/>
        </w:rPr>
        <w:t>ونفعك</w:t>
      </w:r>
      <w:r>
        <w:t xml:space="preserve"> </w:t>
      </w:r>
      <w:r>
        <w:rPr>
          <w:rFonts w:cs="Times New Roman"/>
          <w:szCs w:val="21"/>
          <w:rtl/>
        </w:rPr>
        <w:t>بما</w:t>
      </w:r>
      <w:r>
        <w:t xml:space="preserve"> </w:t>
      </w:r>
      <w:r>
        <w:rPr>
          <w:rFonts w:cs="Times New Roman"/>
          <w:szCs w:val="21"/>
          <w:rtl/>
        </w:rPr>
        <w:t>تعلمت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نفعنا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بهذه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 xml:space="preserve"> </w:t>
      </w:r>
      <w:r>
        <w:rPr>
          <w:rFonts w:cs="Times New Roman"/>
          <w:szCs w:val="21"/>
          <w:rtl/>
        </w:rPr>
        <w:t>وأعاننا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الاستمرار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نسأل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أن</w:t>
      </w:r>
      <w:r>
        <w:t xml:space="preserve"> </w:t>
      </w:r>
      <w:r>
        <w:rPr>
          <w:rFonts w:cs="Times New Roman"/>
          <w:szCs w:val="21"/>
          <w:rtl/>
        </w:rPr>
        <w:t>يجمعنا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الخير</w:t>
      </w:r>
      <w:r>
        <w:t xml:space="preserve"> </w:t>
      </w:r>
      <w:r>
        <w:rPr>
          <w:rFonts w:cs="Times New Roman"/>
          <w:szCs w:val="21"/>
          <w:rtl/>
        </w:rPr>
        <w:t>وفي</w:t>
      </w:r>
      <w:r>
        <w:t xml:space="preserve"> </w:t>
      </w:r>
      <w:r>
        <w:rPr>
          <w:rFonts w:cs="Times New Roman"/>
          <w:szCs w:val="21"/>
          <w:rtl/>
        </w:rPr>
        <w:t>الجنة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أعانك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مواصلة</w:t>
      </w:r>
      <w:r>
        <w:t xml:space="preserve"> </w:t>
      </w:r>
      <w:r>
        <w:rPr>
          <w:rFonts w:cs="Times New Roman"/>
          <w:szCs w:val="21"/>
          <w:rtl/>
        </w:rPr>
        <w:t>طلب</w:t>
      </w:r>
      <w:r>
        <w:t xml:space="preserve"> </w:t>
      </w:r>
      <w:r>
        <w:rPr>
          <w:rFonts w:cs="Times New Roman"/>
          <w:szCs w:val="21"/>
          <w:rtl/>
        </w:rPr>
        <w:t>العلم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بقي</w:t>
      </w:r>
      <w:r>
        <w:t xml:space="preserve"> </w:t>
      </w:r>
      <w:r>
        <w:rPr>
          <w:rFonts w:cs="Times New Roman"/>
          <w:szCs w:val="21"/>
          <w:rtl/>
        </w:rPr>
        <w:t>القليل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هدفنا،</w:t>
      </w:r>
      <w:r>
        <w:t xml:space="preserve"> </w:t>
      </w:r>
      <w:r>
        <w:rPr>
          <w:rFonts w:cs="Times New Roman"/>
          <w:szCs w:val="21"/>
          <w:rtl/>
        </w:rPr>
        <w:t>بارك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همتك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lastRenderedPageBreak/>
        <w:t xml:space="preserve">• </w:t>
      </w:r>
      <w:r>
        <w:rPr>
          <w:rFonts w:cs="Times New Roman"/>
          <w:szCs w:val="21"/>
          <w:rtl/>
        </w:rPr>
        <w:t>هيا</w:t>
      </w:r>
      <w:r>
        <w:t xml:space="preserve"> </w:t>
      </w:r>
      <w:r>
        <w:rPr>
          <w:rFonts w:cs="Times New Roman"/>
          <w:szCs w:val="21"/>
          <w:rtl/>
        </w:rPr>
        <w:t>نواصل</w:t>
      </w:r>
      <w:r>
        <w:t xml:space="preserve"> </w:t>
      </w:r>
      <w:r>
        <w:rPr>
          <w:rFonts w:cs="Times New Roman"/>
          <w:szCs w:val="21"/>
          <w:rtl/>
        </w:rPr>
        <w:t>رحلتنا</w:t>
      </w:r>
      <w:r>
        <w:t xml:space="preserve"> </w:t>
      </w:r>
      <w:r>
        <w:rPr>
          <w:rFonts w:cs="Times New Roman"/>
          <w:szCs w:val="21"/>
          <w:rtl/>
        </w:rPr>
        <w:t>ولو</w:t>
      </w:r>
      <w:r>
        <w:t xml:space="preserve"> </w:t>
      </w:r>
      <w:r>
        <w:rPr>
          <w:rFonts w:cs="Times New Roman"/>
          <w:szCs w:val="21"/>
          <w:rtl/>
        </w:rPr>
        <w:t>بالقليل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زادك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علمًا</w:t>
      </w:r>
      <w:r>
        <w:t xml:space="preserve"> </w:t>
      </w:r>
      <w:r>
        <w:rPr>
          <w:rFonts w:cs="Times New Roman"/>
          <w:szCs w:val="21"/>
          <w:rtl/>
        </w:rPr>
        <w:t>نافعًا</w:t>
      </w:r>
      <w:r>
        <w:t xml:space="preserve"> </w:t>
      </w:r>
      <w:r>
        <w:rPr>
          <w:rFonts w:cs="Times New Roman"/>
          <w:szCs w:val="21"/>
          <w:rtl/>
        </w:rPr>
        <w:t>وعملًا</w:t>
      </w:r>
      <w:r>
        <w:t xml:space="preserve"> </w:t>
      </w:r>
      <w:r>
        <w:rPr>
          <w:rFonts w:cs="Times New Roman"/>
          <w:szCs w:val="21"/>
          <w:rtl/>
        </w:rPr>
        <w:t>صالحًا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أسأل</w:t>
      </w:r>
      <w:r>
        <w:t xml:space="preserve"> </w:t>
      </w:r>
      <w:r>
        <w:rPr>
          <w:rFonts w:cs="Times New Roman"/>
          <w:szCs w:val="21"/>
          <w:rtl/>
        </w:rPr>
        <w:t>الله</w:t>
      </w:r>
      <w:r>
        <w:t xml:space="preserve"> </w:t>
      </w:r>
      <w:r>
        <w:rPr>
          <w:rFonts w:cs="Times New Roman"/>
          <w:szCs w:val="21"/>
          <w:rtl/>
        </w:rPr>
        <w:t>أن</w:t>
      </w:r>
      <w:r>
        <w:t xml:space="preserve"> </w:t>
      </w:r>
      <w:r>
        <w:rPr>
          <w:rFonts w:cs="Times New Roman"/>
          <w:szCs w:val="21"/>
          <w:rtl/>
        </w:rPr>
        <w:t>يثبتنا</w:t>
      </w:r>
      <w:r>
        <w:t xml:space="preserve"> </w:t>
      </w:r>
      <w:r>
        <w:rPr>
          <w:rFonts w:cs="Times New Roman"/>
          <w:szCs w:val="21"/>
          <w:rtl/>
        </w:rPr>
        <w:t>وإياك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طريق</w:t>
      </w:r>
      <w:r>
        <w:t xml:space="preserve"> </w:t>
      </w:r>
      <w:r>
        <w:rPr>
          <w:rFonts w:cs="Times New Roman"/>
          <w:szCs w:val="21"/>
          <w:rtl/>
        </w:rPr>
        <w:t>العلم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الضوابط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زر</w:t>
      </w:r>
      <w:r>
        <w:t xml:space="preserve"> </w:t>
      </w:r>
      <w:r>
        <w:rPr>
          <w:rFonts w:cs="Times New Roman"/>
          <w:szCs w:val="21"/>
          <w:rtl/>
        </w:rPr>
        <w:t>داخل</w:t>
      </w:r>
      <w:r>
        <w:t xml:space="preserve"> </w:t>
      </w:r>
      <w:r>
        <w:rPr>
          <w:rFonts w:cs="Times New Roman"/>
          <w:szCs w:val="21"/>
          <w:rtl/>
        </w:rPr>
        <w:t>بطاقة</w:t>
      </w:r>
      <w:r>
        <w:t xml:space="preserve"> </w:t>
      </w:r>
      <w:r>
        <w:rPr>
          <w:rFonts w:cs="Times New Roman"/>
          <w:szCs w:val="21"/>
          <w:rtl/>
        </w:rPr>
        <w:t>الرفيق</w:t>
      </w:r>
      <w:r>
        <w:t xml:space="preserve"> </w:t>
      </w:r>
      <w:r>
        <w:rPr>
          <w:rFonts w:cs="Times New Roman"/>
          <w:szCs w:val="21"/>
          <w:rtl/>
        </w:rPr>
        <w:t>باسم</w:t>
      </w:r>
      <w:r>
        <w:t xml:space="preserve"> «</w:t>
      </w:r>
      <w:r>
        <w:rPr>
          <w:rFonts w:cs="Times New Roman"/>
          <w:szCs w:val="21"/>
          <w:rtl/>
        </w:rPr>
        <w:t>تشجيع</w:t>
      </w:r>
      <w:r>
        <w:t xml:space="preserve"> </w:t>
      </w:r>
      <w:r>
        <w:rPr>
          <w:rFonts w:cs="Times New Roman"/>
          <w:szCs w:val="21"/>
          <w:rtl/>
        </w:rPr>
        <w:t>رفيقك</w:t>
      </w:r>
      <w:r>
        <w:t>».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الاختيار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عبارات</w:t>
      </w:r>
      <w:r>
        <w:t xml:space="preserve"> </w:t>
      </w:r>
      <w:r>
        <w:rPr>
          <w:rFonts w:cs="Times New Roman"/>
          <w:szCs w:val="21"/>
          <w:rtl/>
        </w:rPr>
        <w:t>ثابتة</w:t>
      </w:r>
      <w:r>
        <w:t xml:space="preserve"> </w:t>
      </w:r>
      <w:r>
        <w:rPr>
          <w:rFonts w:cs="Times New Roman"/>
          <w:szCs w:val="21"/>
          <w:rtl/>
        </w:rPr>
        <w:t>فقط،</w:t>
      </w:r>
      <w:r>
        <w:t xml:space="preserve"> </w:t>
      </w:r>
      <w:r>
        <w:rPr>
          <w:rFonts w:cs="Times New Roman"/>
          <w:szCs w:val="21"/>
          <w:rtl/>
        </w:rPr>
        <w:t>دون</w:t>
      </w:r>
      <w:r>
        <w:t xml:space="preserve"> </w:t>
      </w:r>
      <w:r>
        <w:rPr>
          <w:rFonts w:cs="Times New Roman"/>
          <w:szCs w:val="21"/>
          <w:rtl/>
        </w:rPr>
        <w:t>خانة</w:t>
      </w:r>
      <w:r>
        <w:t xml:space="preserve"> </w:t>
      </w:r>
      <w:r>
        <w:rPr>
          <w:rFonts w:cs="Times New Roman"/>
          <w:szCs w:val="21"/>
          <w:rtl/>
        </w:rPr>
        <w:t>كتابة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تنبيه</w:t>
      </w:r>
      <w:r>
        <w:t xml:space="preserve"> </w:t>
      </w:r>
      <w:r>
        <w:rPr>
          <w:rFonts w:cs="Times New Roman"/>
          <w:szCs w:val="21"/>
          <w:rtl/>
        </w:rPr>
        <w:t>واحد</w:t>
      </w:r>
      <w:r>
        <w:t xml:space="preserve"> </w:t>
      </w:r>
      <w:r>
        <w:rPr>
          <w:rFonts w:cs="Times New Roman"/>
          <w:szCs w:val="21"/>
          <w:rtl/>
        </w:rPr>
        <w:t>لكل</w:t>
      </w:r>
      <w:r>
        <w:t xml:space="preserve"> </w:t>
      </w:r>
      <w:r>
        <w:rPr>
          <w:rFonts w:cs="Times New Roman"/>
          <w:szCs w:val="21"/>
          <w:rtl/>
        </w:rPr>
        <w:t>رفيق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24 </w:t>
      </w:r>
      <w:r>
        <w:rPr>
          <w:rFonts w:cs="Times New Roman"/>
          <w:szCs w:val="21"/>
          <w:rtl/>
        </w:rPr>
        <w:t>ساعة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يوجد</w:t>
      </w:r>
      <w:r>
        <w:t xml:space="preserve"> </w:t>
      </w:r>
      <w:r>
        <w:rPr>
          <w:rFonts w:cs="Times New Roman"/>
          <w:szCs w:val="21"/>
          <w:rtl/>
        </w:rPr>
        <w:t>سجل</w:t>
      </w:r>
      <w:r>
        <w:t xml:space="preserve"> </w:t>
      </w:r>
      <w:r>
        <w:rPr>
          <w:rFonts w:cs="Times New Roman"/>
          <w:szCs w:val="21"/>
          <w:rtl/>
        </w:rPr>
        <w:t>رسائل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شاشة</w:t>
      </w:r>
      <w:r>
        <w:t xml:space="preserve"> </w:t>
      </w:r>
      <w:r>
        <w:rPr>
          <w:rFonts w:cs="Times New Roman"/>
          <w:szCs w:val="21"/>
          <w:rtl/>
        </w:rPr>
        <w:t>محادثة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يمكن</w:t>
      </w:r>
      <w:r>
        <w:t xml:space="preserve"> </w:t>
      </w:r>
      <w:r>
        <w:rPr>
          <w:rFonts w:cs="Times New Roman"/>
          <w:szCs w:val="21"/>
          <w:rtl/>
        </w:rPr>
        <w:t>إيقاف</w:t>
      </w:r>
      <w:r>
        <w:t xml:space="preserve"> </w:t>
      </w:r>
      <w:r>
        <w:rPr>
          <w:rFonts w:cs="Times New Roman"/>
          <w:szCs w:val="21"/>
          <w:rtl/>
        </w:rPr>
        <w:t>تنبيهات</w:t>
      </w:r>
      <w:r>
        <w:t xml:space="preserve"> </w:t>
      </w:r>
      <w:r>
        <w:rPr>
          <w:rFonts w:cs="Times New Roman"/>
          <w:szCs w:val="21"/>
          <w:rtl/>
        </w:rPr>
        <w:t>التشجيع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رفيق</w:t>
      </w:r>
      <w:r>
        <w:t xml:space="preserve"> </w:t>
      </w:r>
      <w:r>
        <w:rPr>
          <w:rFonts w:cs="Times New Roman"/>
          <w:szCs w:val="21"/>
          <w:rtl/>
        </w:rPr>
        <w:t>معين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تمنح</w:t>
      </w:r>
      <w:r>
        <w:t xml:space="preserve"> </w:t>
      </w:r>
      <w:r>
        <w:rPr>
          <w:rFonts w:cs="Times New Roman"/>
          <w:szCs w:val="21"/>
          <w:rtl/>
        </w:rPr>
        <w:t>أوسمة</w:t>
      </w:r>
      <w:r>
        <w:t xml:space="preserve"> </w:t>
      </w:r>
      <w:r>
        <w:rPr>
          <w:rFonts w:cs="Times New Roman"/>
          <w:szCs w:val="21"/>
          <w:rtl/>
        </w:rPr>
        <w:t>لكثرة</w:t>
      </w:r>
      <w:r>
        <w:t xml:space="preserve"> </w:t>
      </w:r>
      <w:r>
        <w:rPr>
          <w:rFonts w:cs="Times New Roman"/>
          <w:szCs w:val="21"/>
          <w:rtl/>
        </w:rPr>
        <w:t>الإرسال</w:t>
      </w:r>
      <w: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15. </w:t>
      </w:r>
      <w:r>
        <w:rPr>
          <w:rFonts w:ascii="DejaVu Sans" w:hAnsi="DejaVu Sans" w:cs="Times New Roman"/>
          <w:szCs w:val="32"/>
          <w:rtl/>
        </w:rPr>
        <w:t>الاحتفال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بالإنجازات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إنشاء</w:t>
      </w:r>
      <w:r>
        <w:t xml:space="preserve"> </w:t>
      </w:r>
      <w:r>
        <w:rPr>
          <w:rFonts w:cs="Times New Roman"/>
          <w:szCs w:val="21"/>
          <w:rtl/>
        </w:rPr>
        <w:t>مكوّن</w:t>
      </w:r>
      <w:r>
        <w:t xml:space="preserve"> </w:t>
      </w:r>
      <w:r>
        <w:rPr>
          <w:rFonts w:cs="Times New Roman"/>
          <w:szCs w:val="21"/>
          <w:rtl/>
        </w:rPr>
        <w:t>موحد</w:t>
      </w:r>
      <w:r>
        <w:t xml:space="preserve"> Achievement Celebration Modal </w:t>
      </w:r>
      <w:r>
        <w:rPr>
          <w:rFonts w:cs="Times New Roman"/>
          <w:szCs w:val="21"/>
          <w:rtl/>
        </w:rPr>
        <w:t>للاحتفال</w:t>
      </w:r>
      <w:r>
        <w:t xml:space="preserve"> </w:t>
      </w:r>
      <w:r>
        <w:rPr>
          <w:rFonts w:cs="Times New Roman"/>
          <w:szCs w:val="21"/>
          <w:rtl/>
        </w:rPr>
        <w:t>بالهدف</w:t>
      </w:r>
      <w:r>
        <w:t xml:space="preserve"> </w:t>
      </w:r>
      <w:r>
        <w:rPr>
          <w:rFonts w:cs="Times New Roman"/>
          <w:szCs w:val="21"/>
          <w:rtl/>
        </w:rPr>
        <w:t>الأسبوعي،</w:t>
      </w:r>
      <w:r>
        <w:t xml:space="preserve"> </w:t>
      </w:r>
      <w:r>
        <w:rPr>
          <w:rFonts w:cs="Times New Roman"/>
          <w:szCs w:val="21"/>
          <w:rtl/>
        </w:rPr>
        <w:t>والأوسمة،</w:t>
      </w:r>
      <w:r>
        <w:t xml:space="preserve"> </w:t>
      </w:r>
      <w:r>
        <w:rPr>
          <w:rFonts w:cs="Times New Roman"/>
          <w:szCs w:val="21"/>
          <w:rtl/>
        </w:rPr>
        <w:t>والمداومة،</w:t>
      </w:r>
      <w:r>
        <w:t xml:space="preserve"> </w:t>
      </w:r>
      <w:r>
        <w:rPr>
          <w:rFonts w:cs="Times New Roman"/>
          <w:szCs w:val="21"/>
          <w:rtl/>
        </w:rPr>
        <w:t>والسلاسل،</w:t>
      </w:r>
      <w:r>
        <w:t xml:space="preserve"> </w:t>
      </w:r>
      <w:r>
        <w:rPr>
          <w:rFonts w:cs="Times New Roman"/>
          <w:szCs w:val="21"/>
          <w:rtl/>
        </w:rPr>
        <w:t>والاختبارات،</w:t>
      </w:r>
      <w:r>
        <w:t xml:space="preserve"> </w:t>
      </w:r>
      <w:r>
        <w:rPr>
          <w:rFonts w:cs="Times New Roman"/>
          <w:szCs w:val="21"/>
          <w:rtl/>
        </w:rPr>
        <w:t>وأول</w:t>
      </w:r>
      <w:r>
        <w:t xml:space="preserve"> </w:t>
      </w:r>
      <w:r>
        <w:rPr>
          <w:rFonts w:cs="Times New Roman"/>
          <w:szCs w:val="21"/>
          <w:rtl/>
        </w:rPr>
        <w:t>درس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فائدة،</w:t>
      </w:r>
      <w:r>
        <w:t xml:space="preserve"> </w:t>
      </w:r>
      <w:r>
        <w:rPr>
          <w:rFonts w:cs="Times New Roman"/>
          <w:szCs w:val="21"/>
          <w:rtl/>
        </w:rPr>
        <w:t>وأهداف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>.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المستوى</w:t>
      </w:r>
      <w:r>
        <w:t xml:space="preserve">                 </w:t>
      </w:r>
      <w:r>
        <w:rPr>
          <w:rFonts w:cs="Times New Roman"/>
          <w:szCs w:val="21"/>
          <w:rtl/>
        </w:rPr>
        <w:t>الاستخدام</w:t>
      </w:r>
      <w:r>
        <w:t xml:space="preserve">                                               </w:t>
      </w:r>
      <w:r>
        <w:rPr>
          <w:rFonts w:cs="Times New Roman"/>
          <w:szCs w:val="21"/>
          <w:rtl/>
        </w:rPr>
        <w:t>طريقة</w:t>
      </w:r>
      <w:r>
        <w:t xml:space="preserve"> </w:t>
      </w:r>
      <w:r>
        <w:rPr>
          <w:rFonts w:cs="Times New Roman"/>
          <w:szCs w:val="21"/>
          <w:rtl/>
        </w:rPr>
        <w:t>العرض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بسيط</w:t>
      </w:r>
      <w:r>
        <w:t xml:space="preserve">                    </w:t>
      </w:r>
      <w:r>
        <w:rPr>
          <w:rFonts w:cs="Times New Roman"/>
          <w:szCs w:val="21"/>
          <w:rtl/>
        </w:rPr>
        <w:t>إكمال</w:t>
      </w:r>
      <w:r>
        <w:t xml:space="preserve"> </w:t>
      </w:r>
      <w:r>
        <w:rPr>
          <w:rFonts w:cs="Times New Roman"/>
          <w:szCs w:val="21"/>
          <w:rtl/>
        </w:rPr>
        <w:t>درس،</w:t>
      </w:r>
      <w:r>
        <w:t xml:space="preserve"> </w:t>
      </w:r>
      <w:r>
        <w:rPr>
          <w:rFonts w:cs="Times New Roman"/>
          <w:szCs w:val="21"/>
          <w:rtl/>
        </w:rPr>
        <w:t>مداومة</w:t>
      </w:r>
      <w:r>
        <w:t xml:space="preserve"> </w:t>
      </w:r>
      <w:r>
        <w:rPr>
          <w:rFonts w:cs="Times New Roman"/>
          <w:szCs w:val="21"/>
          <w:rtl/>
        </w:rPr>
        <w:t>اليوم،</w:t>
      </w:r>
      <w:r>
        <w:t xml:space="preserve"> </w:t>
      </w:r>
      <w:r>
        <w:rPr>
          <w:rFonts w:cs="Times New Roman"/>
          <w:szCs w:val="21"/>
          <w:rtl/>
        </w:rPr>
        <w:t>فائدة،</w:t>
      </w:r>
      <w:r>
        <w:t xml:space="preserve"> </w:t>
      </w:r>
      <w:r>
        <w:rPr>
          <w:rFonts w:cs="Times New Roman"/>
          <w:szCs w:val="21"/>
          <w:rtl/>
        </w:rPr>
        <w:t>إتمام</w:t>
      </w:r>
      <w:r>
        <w:t xml:space="preserve"> </w:t>
      </w:r>
      <w:r>
        <w:rPr>
          <w:rFonts w:cs="Times New Roman"/>
          <w:szCs w:val="21"/>
          <w:rtl/>
        </w:rPr>
        <w:t>نصيب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الرفقة</w:t>
      </w:r>
      <w:r>
        <w:t xml:space="preserve">   </w:t>
      </w:r>
      <w:r>
        <w:rPr>
          <w:rFonts w:cs="Times New Roman"/>
          <w:szCs w:val="21"/>
          <w:rtl/>
        </w:rPr>
        <w:t>بطاقة</w:t>
      </w:r>
      <w:r>
        <w:t xml:space="preserve"> </w:t>
      </w:r>
      <w:r>
        <w:rPr>
          <w:rFonts w:cs="Times New Roman"/>
          <w:szCs w:val="21"/>
          <w:rtl/>
        </w:rPr>
        <w:t>صغيرة</w:t>
      </w:r>
      <w:r>
        <w:t xml:space="preserve"> </w:t>
      </w:r>
      <w:r>
        <w:rPr>
          <w:rFonts w:cs="Times New Roman"/>
          <w:szCs w:val="21"/>
          <w:rtl/>
        </w:rPr>
        <w:t>أعلى</w:t>
      </w:r>
      <w:r>
        <w:t xml:space="preserve"> </w:t>
      </w:r>
      <w:r>
        <w:rPr>
          <w:rFonts w:cs="Times New Roman"/>
          <w:szCs w:val="21"/>
          <w:rtl/>
        </w:rPr>
        <w:t>الشاشة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متوسط</w:t>
      </w:r>
      <w:r>
        <w:t xml:space="preserve">                  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أسبوعي،</w:t>
      </w:r>
      <w:r>
        <w:t xml:space="preserve"> </w:t>
      </w:r>
      <w:r>
        <w:rPr>
          <w:rFonts w:cs="Times New Roman"/>
          <w:szCs w:val="21"/>
          <w:rtl/>
        </w:rPr>
        <w:t>وسام،</w:t>
      </w:r>
      <w:r>
        <w:t xml:space="preserve"> </w:t>
      </w:r>
      <w:r>
        <w:rPr>
          <w:rFonts w:cs="Times New Roman"/>
          <w:szCs w:val="21"/>
          <w:rtl/>
        </w:rPr>
        <w:t>ترقية،</w:t>
      </w:r>
      <w:r>
        <w:t xml:space="preserve"> </w:t>
      </w:r>
      <w:r>
        <w:rPr>
          <w:rFonts w:cs="Times New Roman"/>
          <w:szCs w:val="21"/>
          <w:rtl/>
        </w:rPr>
        <w:t>اختبار،</w:t>
      </w:r>
      <w:r>
        <w:t xml:space="preserve"> 7 </w:t>
      </w:r>
      <w:r>
        <w:rPr>
          <w:rFonts w:cs="Times New Roman"/>
          <w:szCs w:val="21"/>
          <w:rtl/>
        </w:rPr>
        <w:t>أو</w:t>
      </w:r>
      <w:r>
        <w:t xml:space="preserve"> 30 </w:t>
      </w:r>
      <w:r>
        <w:rPr>
          <w:rFonts w:cs="Times New Roman"/>
          <w:szCs w:val="21"/>
          <w:rtl/>
        </w:rPr>
        <w:t>يومًا</w:t>
      </w:r>
      <w:r>
        <w:t xml:space="preserve">           </w:t>
      </w:r>
      <w:r>
        <w:rPr>
          <w:rFonts w:cs="Times New Roman"/>
          <w:szCs w:val="21"/>
          <w:rtl/>
        </w:rPr>
        <w:t>نافذة</w:t>
      </w:r>
      <w:r>
        <w:t xml:space="preserve"> Modal </w:t>
      </w:r>
      <w:r>
        <w:rPr>
          <w:rFonts w:cs="Times New Roman"/>
          <w:szCs w:val="21"/>
          <w:rtl/>
        </w:rPr>
        <w:t>هادئة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كبير</w:t>
      </w:r>
      <w:r>
        <w:t xml:space="preserve">                    </w:t>
      </w:r>
      <w:r>
        <w:rPr>
          <w:rFonts w:cs="Times New Roman"/>
          <w:szCs w:val="21"/>
          <w:rtl/>
        </w:rPr>
        <w:t>إكمال</w:t>
      </w:r>
      <w:r>
        <w:t xml:space="preserve"> </w:t>
      </w:r>
      <w:r>
        <w:rPr>
          <w:rFonts w:cs="Times New Roman"/>
          <w:szCs w:val="21"/>
          <w:rtl/>
        </w:rPr>
        <w:t>سلسلة،</w:t>
      </w:r>
      <w:r>
        <w:t xml:space="preserve"> 100/500 </w:t>
      </w:r>
      <w:r>
        <w:rPr>
          <w:rFonts w:cs="Times New Roman"/>
          <w:szCs w:val="21"/>
          <w:rtl/>
        </w:rPr>
        <w:t>درس،</w:t>
      </w:r>
      <w:r>
        <w:t xml:space="preserve"> 100 </w:t>
      </w:r>
      <w:r>
        <w:rPr>
          <w:rFonts w:cs="Times New Roman"/>
          <w:szCs w:val="21"/>
          <w:rtl/>
        </w:rPr>
        <w:t>يوم،</w:t>
      </w:r>
      <w:r>
        <w:t xml:space="preserve"> </w:t>
      </w:r>
      <w:r>
        <w:rPr>
          <w:rFonts w:cs="Times New Roman"/>
          <w:szCs w:val="21"/>
          <w:rtl/>
        </w:rPr>
        <w:t>قسم</w:t>
      </w:r>
      <w:r>
        <w:t xml:space="preserve"> </w:t>
      </w:r>
      <w:r>
        <w:rPr>
          <w:rFonts w:cs="Times New Roman"/>
          <w:szCs w:val="21"/>
          <w:rtl/>
        </w:rPr>
        <w:t>كامل</w:t>
      </w:r>
      <w:r>
        <w:t xml:space="preserve">             </w:t>
      </w:r>
      <w:r>
        <w:rPr>
          <w:rFonts w:cs="Times New Roman"/>
          <w:szCs w:val="21"/>
          <w:rtl/>
        </w:rPr>
        <w:t>احتفال</w:t>
      </w:r>
      <w:r>
        <w:t xml:space="preserve"> </w:t>
      </w:r>
      <w:r>
        <w:rPr>
          <w:rFonts w:cs="Times New Roman"/>
          <w:szCs w:val="21"/>
          <w:rtl/>
        </w:rPr>
        <w:t>مميز</w:t>
      </w:r>
      <w:r>
        <w:t xml:space="preserve"> </w:t>
      </w:r>
      <w:r>
        <w:rPr>
          <w:rFonts w:cs="Times New Roman"/>
          <w:szCs w:val="21"/>
          <w:rtl/>
        </w:rPr>
        <w:t>وهادئ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التصميم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تعتيم</w:t>
      </w:r>
      <w:r>
        <w:t xml:space="preserve"> </w:t>
      </w:r>
      <w:r>
        <w:rPr>
          <w:rFonts w:cs="Times New Roman"/>
          <w:szCs w:val="21"/>
          <w:rtl/>
        </w:rPr>
        <w:t>خفيف</w:t>
      </w:r>
      <w:r>
        <w:t xml:space="preserve"> </w:t>
      </w:r>
      <w:r>
        <w:rPr>
          <w:rFonts w:cs="Times New Roman"/>
          <w:szCs w:val="21"/>
          <w:rtl/>
        </w:rPr>
        <w:t>ووهج</w:t>
      </w:r>
      <w:r>
        <w:t xml:space="preserve"> </w:t>
      </w:r>
      <w:r>
        <w:rPr>
          <w:rFonts w:cs="Times New Roman"/>
          <w:szCs w:val="21"/>
          <w:rtl/>
        </w:rPr>
        <w:t>ذهبي</w:t>
      </w:r>
      <w:r>
        <w:t xml:space="preserve"> </w:t>
      </w:r>
      <w:r>
        <w:rPr>
          <w:rFonts w:cs="Times New Roman"/>
          <w:szCs w:val="21"/>
          <w:rtl/>
        </w:rPr>
        <w:t>هادئ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زخرفة</w:t>
      </w:r>
      <w:r>
        <w:t xml:space="preserve"> </w:t>
      </w:r>
      <w:r>
        <w:rPr>
          <w:rFonts w:cs="Times New Roman"/>
          <w:szCs w:val="21"/>
          <w:rtl/>
        </w:rPr>
        <w:t>إسلامية</w:t>
      </w:r>
      <w:r>
        <w:t xml:space="preserve"> </w:t>
      </w:r>
      <w:r>
        <w:rPr>
          <w:rFonts w:cs="Times New Roman"/>
          <w:szCs w:val="21"/>
          <w:rtl/>
        </w:rPr>
        <w:t>بسيطة</w:t>
      </w:r>
      <w:r>
        <w:t xml:space="preserve"> </w:t>
      </w:r>
      <w:r>
        <w:rPr>
          <w:rFonts w:cs="Times New Roman"/>
          <w:szCs w:val="21"/>
          <w:rtl/>
        </w:rPr>
        <w:t>وجزيئات</w:t>
      </w:r>
      <w:r>
        <w:t xml:space="preserve"> </w:t>
      </w:r>
      <w:r>
        <w:rPr>
          <w:rFonts w:cs="Times New Roman"/>
          <w:szCs w:val="21"/>
          <w:rtl/>
        </w:rPr>
        <w:t>ذهبية</w:t>
      </w:r>
      <w:r>
        <w:t xml:space="preserve"> </w:t>
      </w:r>
      <w:r>
        <w:rPr>
          <w:rFonts w:cs="Times New Roman"/>
          <w:szCs w:val="21"/>
          <w:rtl/>
        </w:rPr>
        <w:t>قليلة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دخول</w:t>
      </w:r>
      <w:r>
        <w:t xml:space="preserve"> </w:t>
      </w:r>
      <w:r>
        <w:rPr>
          <w:rFonts w:cs="Times New Roman"/>
          <w:szCs w:val="21"/>
          <w:rtl/>
        </w:rPr>
        <w:t>الأيقونة</w:t>
      </w:r>
      <w:r>
        <w:t xml:space="preserve"> </w:t>
      </w:r>
      <w:r>
        <w:rPr>
          <w:rFonts w:cs="Times New Roman"/>
          <w:szCs w:val="21"/>
          <w:rtl/>
        </w:rPr>
        <w:t>بحركة</w:t>
      </w:r>
      <w:r>
        <w:t xml:space="preserve"> </w:t>
      </w:r>
      <w:r>
        <w:rPr>
          <w:rFonts w:cs="Times New Roman"/>
          <w:szCs w:val="21"/>
          <w:rtl/>
        </w:rPr>
        <w:t>تكبير</w:t>
      </w:r>
      <w:r>
        <w:t xml:space="preserve"> </w:t>
      </w:r>
      <w:r>
        <w:rPr>
          <w:rFonts w:cs="Times New Roman"/>
          <w:szCs w:val="21"/>
          <w:rtl/>
        </w:rPr>
        <w:t>ناعمة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اهتزاز</w:t>
      </w:r>
      <w:r>
        <w:t xml:space="preserve"> </w:t>
      </w:r>
      <w:r>
        <w:rPr>
          <w:rFonts w:cs="Times New Roman"/>
          <w:szCs w:val="21"/>
          <w:rtl/>
        </w:rPr>
        <w:t>خفيف</w:t>
      </w:r>
      <w:r>
        <w:t xml:space="preserve"> </w:t>
      </w:r>
      <w:r>
        <w:rPr>
          <w:rFonts w:cs="Times New Roman"/>
          <w:szCs w:val="21"/>
          <w:rtl/>
        </w:rPr>
        <w:t>اختياري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زر</w:t>
      </w:r>
      <w:r>
        <w:t xml:space="preserve"> «</w:t>
      </w:r>
      <w:r>
        <w:rPr>
          <w:rFonts w:cs="Times New Roman"/>
          <w:szCs w:val="21"/>
          <w:rtl/>
        </w:rPr>
        <w:t>الحمد</w:t>
      </w:r>
      <w:r>
        <w:t xml:space="preserve"> </w:t>
      </w:r>
      <w:r>
        <w:rPr>
          <w:rFonts w:cs="Times New Roman"/>
          <w:szCs w:val="21"/>
          <w:rtl/>
        </w:rPr>
        <w:t>لله</w:t>
      </w:r>
      <w:r>
        <w:t xml:space="preserve">» </w:t>
      </w:r>
      <w:r>
        <w:rPr>
          <w:rFonts w:cs="Times New Roman"/>
          <w:szCs w:val="21"/>
          <w:rtl/>
        </w:rPr>
        <w:t>وزر</w:t>
      </w:r>
      <w:r>
        <w:t xml:space="preserve"> </w:t>
      </w:r>
      <w:r>
        <w:rPr>
          <w:rFonts w:cs="Times New Roman"/>
          <w:szCs w:val="21"/>
          <w:rtl/>
        </w:rPr>
        <w:t>ثانوي</w:t>
      </w:r>
      <w:r>
        <w:t xml:space="preserve"> </w:t>
      </w:r>
      <w:r>
        <w:rPr>
          <w:rFonts w:cs="Times New Roman"/>
          <w:szCs w:val="21"/>
          <w:rtl/>
        </w:rPr>
        <w:t>مثل</w:t>
      </w:r>
      <w:r>
        <w:t xml:space="preserve"> «</w:t>
      </w:r>
      <w:r>
        <w:rPr>
          <w:rFonts w:cs="Times New Roman"/>
          <w:szCs w:val="21"/>
          <w:rtl/>
        </w:rPr>
        <w:t>عرض</w:t>
      </w:r>
      <w:r>
        <w:t xml:space="preserve"> </w:t>
      </w:r>
      <w:r>
        <w:rPr>
          <w:rFonts w:cs="Times New Roman"/>
          <w:szCs w:val="21"/>
          <w:rtl/>
        </w:rPr>
        <w:t>الوسام</w:t>
      </w:r>
      <w:r>
        <w:t>».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تستخدم</w:t>
      </w:r>
      <w:r>
        <w:t xml:space="preserve"> </w:t>
      </w:r>
      <w:r>
        <w:rPr>
          <w:rFonts w:cs="Times New Roman"/>
          <w:szCs w:val="21"/>
          <w:rtl/>
        </w:rPr>
        <w:t>قصاصات</w:t>
      </w:r>
      <w:r>
        <w:t xml:space="preserve"> </w:t>
      </w:r>
      <w:r>
        <w:rPr>
          <w:rFonts w:cs="Times New Roman"/>
          <w:szCs w:val="21"/>
          <w:rtl/>
        </w:rPr>
        <w:t>ملونة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مؤثرات</w:t>
      </w:r>
      <w:r>
        <w:t xml:space="preserve"> </w:t>
      </w:r>
      <w:r>
        <w:rPr>
          <w:rFonts w:cs="Times New Roman"/>
          <w:szCs w:val="21"/>
          <w:rtl/>
        </w:rPr>
        <w:t>ألعاب</w:t>
      </w:r>
      <w:r>
        <w:t xml:space="preserve"> </w:t>
      </w:r>
      <w:r>
        <w:rPr>
          <w:rFonts w:cs="Times New Roman"/>
          <w:szCs w:val="21"/>
          <w:rtl/>
        </w:rPr>
        <w:t>صاخبة</w:t>
      </w:r>
      <w:r>
        <w:t>.</w:t>
      </w:r>
    </w:p>
    <w:p w:rsidR="00005A5D" w:rsidRDefault="00C87551" w:rsidP="00C87551">
      <w:pPr>
        <w:pStyle w:val="Heading2"/>
        <w:bidi/>
      </w:pPr>
      <w:r>
        <w:rPr>
          <w:rFonts w:ascii="DejaVu Sans" w:hAnsi="DejaVu Sans" w:cs="Times New Roman"/>
          <w:szCs w:val="24"/>
          <w:rtl/>
        </w:rPr>
        <w:t>ضوابط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24"/>
          <w:rtl/>
        </w:rPr>
        <w:t>العرض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يظهر</w:t>
      </w:r>
      <w:r>
        <w:t xml:space="preserve"> </w:t>
      </w:r>
      <w:r>
        <w:rPr>
          <w:rFonts w:cs="Times New Roman"/>
          <w:szCs w:val="21"/>
          <w:rtl/>
        </w:rPr>
        <w:t>الإنجاز</w:t>
      </w:r>
      <w:r>
        <w:t xml:space="preserve"> </w:t>
      </w:r>
      <w:r>
        <w:rPr>
          <w:rFonts w:cs="Times New Roman"/>
          <w:szCs w:val="21"/>
          <w:rtl/>
        </w:rPr>
        <w:t>نفسه</w:t>
      </w:r>
      <w:r>
        <w:t xml:space="preserve"> </w:t>
      </w:r>
      <w:r>
        <w:rPr>
          <w:rFonts w:cs="Times New Roman"/>
          <w:szCs w:val="21"/>
          <w:rtl/>
        </w:rPr>
        <w:t>أكثر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مرة</w:t>
      </w:r>
      <w:r>
        <w:t xml:space="preserve"> </w:t>
      </w:r>
      <w:r>
        <w:rPr>
          <w:rFonts w:cs="Times New Roman"/>
          <w:szCs w:val="21"/>
          <w:rtl/>
        </w:rPr>
        <w:t>وتُحفظ</w:t>
      </w:r>
      <w:r>
        <w:t xml:space="preserve"> </w:t>
      </w:r>
      <w:r>
        <w:rPr>
          <w:rFonts w:cs="Times New Roman"/>
          <w:szCs w:val="21"/>
          <w:rtl/>
        </w:rPr>
        <w:t>حالته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قاعدة</w:t>
      </w:r>
      <w:r>
        <w:t xml:space="preserve"> </w:t>
      </w:r>
      <w:r>
        <w:rPr>
          <w:rFonts w:cs="Times New Roman"/>
          <w:szCs w:val="21"/>
          <w:rtl/>
        </w:rPr>
        <w:t>البيانات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lastRenderedPageBreak/>
        <w:t xml:space="preserve">• </w:t>
      </w:r>
      <w:r>
        <w:rPr>
          <w:rFonts w:cs="Times New Roman"/>
          <w:szCs w:val="21"/>
          <w:rtl/>
        </w:rPr>
        <w:t>تُجمع</w:t>
      </w:r>
      <w:r>
        <w:t xml:space="preserve"> </w:t>
      </w:r>
      <w:r>
        <w:rPr>
          <w:rFonts w:cs="Times New Roman"/>
          <w:szCs w:val="21"/>
          <w:rtl/>
        </w:rPr>
        <w:t>الإنجازات</w:t>
      </w:r>
      <w:r>
        <w:t xml:space="preserve"> </w:t>
      </w:r>
      <w:r>
        <w:rPr>
          <w:rFonts w:cs="Times New Roman"/>
          <w:szCs w:val="21"/>
          <w:rtl/>
        </w:rPr>
        <w:t>المتزامنة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نافذة</w:t>
      </w:r>
      <w:r>
        <w:t xml:space="preserve"> </w:t>
      </w:r>
      <w:r>
        <w:rPr>
          <w:rFonts w:cs="Times New Roman"/>
          <w:szCs w:val="21"/>
          <w:rtl/>
        </w:rPr>
        <w:t>واحدة</w:t>
      </w:r>
      <w:r>
        <w:t xml:space="preserve"> </w:t>
      </w:r>
      <w:r>
        <w:rPr>
          <w:rFonts w:cs="Times New Roman"/>
          <w:szCs w:val="21"/>
          <w:rtl/>
        </w:rPr>
        <w:t>بالتتابع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إنجاز</w:t>
      </w:r>
      <w:r>
        <w:t xml:space="preserve"> </w:t>
      </w:r>
      <w:r>
        <w:rPr>
          <w:rFonts w:cs="Times New Roman"/>
          <w:szCs w:val="21"/>
          <w:rtl/>
        </w:rPr>
        <w:t>قفل</w:t>
      </w:r>
      <w:r>
        <w:t xml:space="preserve"> </w:t>
      </w:r>
      <w:r>
        <w:rPr>
          <w:rFonts w:cs="Times New Roman"/>
          <w:szCs w:val="21"/>
          <w:rtl/>
        </w:rPr>
        <w:t>الشاشة</w:t>
      </w:r>
      <w:r>
        <w:t xml:space="preserve"> </w:t>
      </w:r>
      <w:r>
        <w:rPr>
          <w:rFonts w:cs="Times New Roman"/>
          <w:szCs w:val="21"/>
          <w:rtl/>
        </w:rPr>
        <w:t>يظهر</w:t>
      </w:r>
      <w:r>
        <w:t xml:space="preserve"> </w:t>
      </w:r>
      <w:r>
        <w:rPr>
          <w:rFonts w:cs="Times New Roman"/>
          <w:szCs w:val="21"/>
          <w:rtl/>
        </w:rPr>
        <w:t>بعد</w:t>
      </w:r>
      <w:r>
        <w:t xml:space="preserve"> </w:t>
      </w:r>
      <w:r>
        <w:rPr>
          <w:rFonts w:cs="Times New Roman"/>
          <w:szCs w:val="21"/>
          <w:rtl/>
        </w:rPr>
        <w:t>فتح</w:t>
      </w:r>
      <w:r>
        <w:t xml:space="preserve"> </w:t>
      </w:r>
      <w:r>
        <w:rPr>
          <w:rFonts w:cs="Times New Roman"/>
          <w:szCs w:val="21"/>
          <w:rtl/>
        </w:rPr>
        <w:t>التطبيق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يتوقف</w:t>
      </w:r>
      <w:r>
        <w:t xml:space="preserve"> </w:t>
      </w:r>
      <w:r>
        <w:rPr>
          <w:rFonts w:cs="Times New Roman"/>
          <w:szCs w:val="21"/>
          <w:rtl/>
        </w:rPr>
        <w:t>الصوت</w:t>
      </w:r>
      <w:r>
        <w:t xml:space="preserve"> </w:t>
      </w:r>
      <w:r>
        <w:rPr>
          <w:rFonts w:cs="Times New Roman"/>
          <w:szCs w:val="21"/>
          <w:rtl/>
        </w:rPr>
        <w:t>ولا</w:t>
      </w:r>
      <w:r>
        <w:t xml:space="preserve"> </w:t>
      </w:r>
      <w:r>
        <w:rPr>
          <w:rFonts w:cs="Times New Roman"/>
          <w:szCs w:val="21"/>
          <w:rtl/>
        </w:rPr>
        <w:t>يظهر</w:t>
      </w:r>
      <w:r>
        <w:t xml:space="preserve"> </w:t>
      </w:r>
      <w:r>
        <w:rPr>
          <w:rFonts w:cs="Times New Roman"/>
          <w:szCs w:val="21"/>
          <w:rtl/>
        </w:rPr>
        <w:t>قبل</w:t>
      </w:r>
      <w:r>
        <w:t xml:space="preserve"> </w:t>
      </w:r>
      <w:r>
        <w:rPr>
          <w:rFonts w:cs="Times New Roman"/>
          <w:szCs w:val="21"/>
          <w:rtl/>
        </w:rPr>
        <w:t>إعلان</w:t>
      </w:r>
      <w:r>
        <w:t xml:space="preserve"> </w:t>
      </w:r>
      <w:r>
        <w:rPr>
          <w:rFonts w:cs="Times New Roman"/>
          <w:szCs w:val="21"/>
          <w:rtl/>
        </w:rPr>
        <w:t>نتيجة</w:t>
      </w:r>
      <w:r>
        <w:t xml:space="preserve"> </w:t>
      </w:r>
      <w:r>
        <w:rPr>
          <w:rFonts w:cs="Times New Roman"/>
          <w:szCs w:val="21"/>
          <w:rtl/>
        </w:rPr>
        <w:t>الاختبار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يدعم</w:t>
      </w:r>
      <w:r>
        <w:t xml:space="preserve"> </w:t>
      </w:r>
      <w:r>
        <w:rPr>
          <w:rFonts w:cs="Times New Roman"/>
          <w:szCs w:val="21"/>
          <w:rtl/>
        </w:rPr>
        <w:t>تقليل</w:t>
      </w:r>
      <w:r>
        <w:t xml:space="preserve"> </w:t>
      </w:r>
      <w:r>
        <w:rPr>
          <w:rFonts w:cs="Times New Roman"/>
          <w:szCs w:val="21"/>
          <w:rtl/>
        </w:rPr>
        <w:t>الحركة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Android </w:t>
      </w:r>
      <w:r>
        <w:rPr>
          <w:rFonts w:cs="Times New Roman"/>
          <w:szCs w:val="21"/>
          <w:rtl/>
        </w:rPr>
        <w:t>و</w:t>
      </w:r>
      <w:r>
        <w:t>iOS.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الصوت</w:t>
      </w:r>
      <w:r>
        <w:t xml:space="preserve"> </w:t>
      </w:r>
      <w:r>
        <w:rPr>
          <w:rFonts w:cs="Times New Roman"/>
          <w:szCs w:val="21"/>
          <w:rtl/>
        </w:rPr>
        <w:t>الاحتفالي</w:t>
      </w:r>
      <w:r>
        <w:t xml:space="preserve"> </w:t>
      </w:r>
      <w:r>
        <w:rPr>
          <w:rFonts w:cs="Times New Roman"/>
          <w:szCs w:val="21"/>
          <w:rtl/>
        </w:rPr>
        <w:t>اختياري</w:t>
      </w:r>
      <w:r>
        <w:t xml:space="preserve"> </w:t>
      </w:r>
      <w:r>
        <w:rPr>
          <w:rFonts w:cs="Times New Roman"/>
          <w:szCs w:val="21"/>
          <w:rtl/>
        </w:rPr>
        <w:t>ومتوقف</w:t>
      </w:r>
      <w:r>
        <w:t xml:space="preserve"> </w:t>
      </w:r>
      <w:r>
        <w:rPr>
          <w:rFonts w:cs="Times New Roman"/>
          <w:szCs w:val="21"/>
          <w:rtl/>
        </w:rPr>
        <w:t>افتراضيًا</w:t>
      </w:r>
      <w: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16. </w:t>
      </w:r>
      <w:r>
        <w:rPr>
          <w:rFonts w:ascii="DejaVu Sans" w:hAnsi="DejaVu Sans" w:cs="Times New Roman"/>
          <w:szCs w:val="32"/>
          <w:rtl/>
        </w:rPr>
        <w:t>ترتيب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صفحة</w:t>
      </w:r>
      <w:r>
        <w:rPr>
          <w:rFonts w:ascii="DejaVu Sans" w:hAnsi="DejaVu Sans" w:cs="DejaVu Sans"/>
        </w:rPr>
        <w:t xml:space="preserve"> «</w:t>
      </w:r>
      <w:r>
        <w:rPr>
          <w:rFonts w:ascii="DejaVu Sans" w:hAnsi="DejaVu Sans" w:cs="Times New Roman"/>
          <w:szCs w:val="32"/>
          <w:rtl/>
        </w:rPr>
        <w:t>رحلتي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العلمية</w:t>
      </w:r>
      <w:r>
        <w:rPr>
          <w:rFonts w:ascii="DejaVu Sans" w:hAnsi="DejaVu Sans" w:cs="DejaVu Sans"/>
        </w:rPr>
        <w:t>»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1. </w:t>
      </w:r>
      <w:r>
        <w:rPr>
          <w:rFonts w:cs="Times New Roman"/>
          <w:szCs w:val="21"/>
          <w:rtl/>
        </w:rPr>
        <w:t>عنوان</w:t>
      </w:r>
      <w:r>
        <w:t xml:space="preserve"> </w:t>
      </w:r>
      <w:r>
        <w:rPr>
          <w:rFonts w:cs="Times New Roman"/>
          <w:szCs w:val="21"/>
          <w:rtl/>
        </w:rPr>
        <w:t>الصفحة</w:t>
      </w:r>
      <w: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2. </w:t>
      </w:r>
      <w:r>
        <w:rPr>
          <w:rFonts w:ascii="DejaVu Sans" w:hAnsi="DejaVu Sans" w:cs="Times New Roman"/>
          <w:szCs w:val="32"/>
          <w:rtl/>
        </w:rPr>
        <w:t>دائرة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المداومة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وحالة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اليوم</w:t>
      </w:r>
      <w:r>
        <w:rPr>
          <w:rFonts w:ascii="DejaVu Sans" w:hAnsi="DejaVu Sans" w:cs="DejaVu Sans"/>
        </w:rP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3. </w:t>
      </w:r>
      <w:r>
        <w:rPr>
          <w:rFonts w:ascii="DejaVu Sans" w:hAnsi="DejaVu Sans" w:cs="Times New Roman"/>
          <w:szCs w:val="32"/>
          <w:rtl/>
        </w:rPr>
        <w:t>بطاقة</w:t>
      </w:r>
      <w:r>
        <w:rPr>
          <w:rFonts w:ascii="DejaVu Sans" w:hAnsi="DejaVu Sans" w:cs="DejaVu Sans"/>
        </w:rPr>
        <w:t xml:space="preserve"> «</w:t>
      </w:r>
      <w:r>
        <w:rPr>
          <w:rFonts w:ascii="DejaVu Sans" w:hAnsi="DejaVu Sans" w:cs="Times New Roman"/>
          <w:szCs w:val="32"/>
          <w:rtl/>
        </w:rPr>
        <w:t>واصل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رحلتك</w:t>
      </w:r>
      <w:r>
        <w:rPr>
          <w:rFonts w:ascii="DejaVu Sans" w:hAnsi="DejaVu Sans" w:cs="DejaVu Sans"/>
        </w:rPr>
        <w:t>».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4. </w:t>
      </w:r>
      <w:r>
        <w:rPr>
          <w:rFonts w:cs="Times New Roman"/>
          <w:szCs w:val="21"/>
          <w:rtl/>
        </w:rPr>
        <w:t>اختصار</w:t>
      </w:r>
      <w:r>
        <w:t xml:space="preserve"> «</w:t>
      </w:r>
      <w:r>
        <w:rPr>
          <w:rFonts w:cs="Times New Roman"/>
          <w:szCs w:val="21"/>
          <w:rtl/>
        </w:rPr>
        <w:t>المراجعة</w:t>
      </w:r>
      <w:r>
        <w:t xml:space="preserve"> </w:t>
      </w:r>
      <w:r>
        <w:rPr>
          <w:rFonts w:cs="Times New Roman"/>
          <w:szCs w:val="21"/>
          <w:rtl/>
        </w:rPr>
        <w:t>لاحقًا</w:t>
      </w:r>
      <w:r>
        <w:t xml:space="preserve">» </w:t>
      </w: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وجود</w:t>
      </w:r>
      <w:r>
        <w:t xml:space="preserve"> </w:t>
      </w:r>
      <w:r>
        <w:rPr>
          <w:rFonts w:cs="Times New Roman"/>
          <w:szCs w:val="21"/>
          <w:rtl/>
        </w:rPr>
        <w:t>علامات</w:t>
      </w:r>
      <w:r>
        <w:t xml:space="preserve"> </w:t>
      </w:r>
      <w:r>
        <w:rPr>
          <w:rFonts w:cs="Times New Roman"/>
          <w:szCs w:val="21"/>
          <w:rtl/>
        </w:rPr>
        <w:t>معلقة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5.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الأسبوع</w:t>
      </w:r>
      <w:r>
        <w:t xml:space="preserve"> </w:t>
      </w:r>
      <w:r>
        <w:rPr>
          <w:rFonts w:cs="Times New Roman"/>
          <w:szCs w:val="21"/>
          <w:rtl/>
        </w:rPr>
        <w:t>المطور</w:t>
      </w:r>
      <w: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6. </w:t>
      </w:r>
      <w:r>
        <w:rPr>
          <w:rFonts w:ascii="DejaVu Sans" w:hAnsi="DejaVu Sans" w:cs="Times New Roman"/>
          <w:szCs w:val="32"/>
          <w:rtl/>
        </w:rPr>
        <w:t>خريطة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رحلتي</w:t>
      </w:r>
      <w:r>
        <w:rPr>
          <w:rFonts w:ascii="DejaVu Sans" w:hAnsi="DejaVu Sans" w:cs="DejaVu Sans"/>
        </w:rP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7. </w:t>
      </w:r>
      <w:r>
        <w:rPr>
          <w:rFonts w:ascii="DejaVu Sans" w:hAnsi="DejaVu Sans" w:cs="Times New Roman"/>
          <w:szCs w:val="32"/>
          <w:rtl/>
        </w:rPr>
        <w:t>حصاد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الرحلة</w:t>
      </w:r>
      <w:r>
        <w:rPr>
          <w:rFonts w:ascii="DejaVu Sans" w:hAnsi="DejaVu Sans" w:cs="DejaVu Sans"/>
        </w:rP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8. </w:t>
      </w:r>
      <w:r>
        <w:rPr>
          <w:rFonts w:ascii="DejaVu Sans" w:hAnsi="DejaVu Sans" w:cs="Times New Roman"/>
          <w:szCs w:val="32"/>
          <w:rtl/>
        </w:rPr>
        <w:t>سجل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النشاط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المختصر</w:t>
      </w:r>
      <w:r>
        <w:rPr>
          <w:rFonts w:ascii="DejaVu Sans" w:hAnsi="DejaVu Sans" w:cs="DejaVu Sans"/>
        </w:rP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9. </w:t>
      </w:r>
      <w:r>
        <w:rPr>
          <w:rFonts w:cs="Times New Roman"/>
          <w:szCs w:val="21"/>
          <w:rtl/>
        </w:rPr>
        <w:t>أقرب</w:t>
      </w:r>
      <w:r>
        <w:t xml:space="preserve"> </w:t>
      </w:r>
      <w:r>
        <w:rPr>
          <w:rFonts w:cs="Times New Roman"/>
          <w:szCs w:val="21"/>
          <w:rtl/>
        </w:rPr>
        <w:t>الأوسمة</w:t>
      </w:r>
      <w:r>
        <w:t xml:space="preserve"> </w:t>
      </w:r>
      <w:r>
        <w:rPr>
          <w:rFonts w:cs="Times New Roman"/>
          <w:szCs w:val="21"/>
          <w:rtl/>
        </w:rPr>
        <w:t>وزر</w:t>
      </w:r>
      <w:r>
        <w:t xml:space="preserve"> </w:t>
      </w:r>
      <w:r>
        <w:rPr>
          <w:rFonts w:cs="Times New Roman"/>
          <w:szCs w:val="21"/>
          <w:rtl/>
        </w:rPr>
        <w:t>عرض</w:t>
      </w:r>
      <w:r>
        <w:t xml:space="preserve"> </w:t>
      </w:r>
      <w:r>
        <w:rPr>
          <w:rFonts w:cs="Times New Roman"/>
          <w:szCs w:val="21"/>
          <w:rtl/>
        </w:rPr>
        <w:t>جميع</w:t>
      </w:r>
      <w:r>
        <w:t xml:space="preserve"> </w:t>
      </w:r>
      <w:r>
        <w:rPr>
          <w:rFonts w:cs="Times New Roman"/>
          <w:szCs w:val="21"/>
          <w:rtl/>
        </w:rPr>
        <w:t>الأوسمة</w:t>
      </w:r>
      <w:r>
        <w:t>.</w:t>
      </w:r>
    </w:p>
    <w:p w:rsidR="00005A5D" w:rsidRDefault="00C87551" w:rsidP="00C87551">
      <w:pPr>
        <w:bidi/>
        <w:rPr>
          <w:rFonts w:hint="eastAsia"/>
        </w:rPr>
      </w:pPr>
      <w:r>
        <w:t xml:space="preserve">10. </w:t>
      </w:r>
      <w:r>
        <w:rPr>
          <w:rFonts w:cs="Times New Roman"/>
          <w:szCs w:val="21"/>
          <w:rtl/>
        </w:rPr>
        <w:t>قسم</w:t>
      </w:r>
      <w:r>
        <w:t xml:space="preserve"> «</w:t>
      </w:r>
      <w:r>
        <w:rPr>
          <w:rFonts w:cs="Times New Roman"/>
          <w:szCs w:val="21"/>
          <w:rtl/>
        </w:rPr>
        <w:t>رفقاء</w:t>
      </w:r>
      <w:r>
        <w:t xml:space="preserve"> </w:t>
      </w:r>
      <w:r>
        <w:rPr>
          <w:rFonts w:cs="Times New Roman"/>
          <w:szCs w:val="21"/>
          <w:rtl/>
        </w:rPr>
        <w:t>الرحلة</w:t>
      </w:r>
      <w:r>
        <w:t>».</w:t>
      </w:r>
    </w:p>
    <w:p w:rsidR="00005A5D" w:rsidRDefault="00C87551" w:rsidP="00C87551">
      <w:pPr>
        <w:bidi/>
        <w:rPr>
          <w:rFonts w:hint="eastAsia"/>
        </w:rPr>
      </w:pPr>
      <w:r>
        <w:t xml:space="preserve">11. </w:t>
      </w:r>
      <w:r>
        <w:rPr>
          <w:rFonts w:cs="Times New Roman"/>
          <w:szCs w:val="21"/>
          <w:rtl/>
        </w:rPr>
        <w:t>زر</w:t>
      </w:r>
      <w:r>
        <w:t xml:space="preserve"> </w:t>
      </w:r>
      <w:r>
        <w:rPr>
          <w:rFonts w:cs="Times New Roman"/>
          <w:szCs w:val="21"/>
          <w:rtl/>
        </w:rPr>
        <w:t>ظاهر</w:t>
      </w:r>
      <w:r>
        <w:t xml:space="preserve"> </w:t>
      </w:r>
      <w:r>
        <w:rPr>
          <w:rFonts w:cs="Times New Roman"/>
          <w:szCs w:val="21"/>
          <w:rtl/>
        </w:rPr>
        <w:t>لصفحة</w:t>
      </w:r>
      <w:r>
        <w:t xml:space="preserve"> </w:t>
      </w:r>
      <w:r>
        <w:rPr>
          <w:rFonts w:cs="Times New Roman"/>
          <w:szCs w:val="21"/>
          <w:rtl/>
        </w:rPr>
        <w:t>الدعوات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شارة</w:t>
      </w:r>
      <w:r>
        <w:t xml:space="preserve"> </w:t>
      </w:r>
      <w:r>
        <w:rPr>
          <w:rFonts w:cs="Times New Roman"/>
          <w:szCs w:val="21"/>
          <w:rtl/>
        </w:rPr>
        <w:t>للدعوات</w:t>
      </w:r>
      <w:r>
        <w:t xml:space="preserve"> </w:t>
      </w:r>
      <w:r>
        <w:rPr>
          <w:rFonts w:cs="Times New Roman"/>
          <w:szCs w:val="21"/>
          <w:rtl/>
        </w:rPr>
        <w:t>الجديدة</w:t>
      </w:r>
      <w:r>
        <w:t>.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تُعرض</w:t>
      </w:r>
      <w:r>
        <w:t xml:space="preserve"> </w:t>
      </w:r>
      <w:r>
        <w:rPr>
          <w:rFonts w:cs="Times New Roman"/>
          <w:szCs w:val="21"/>
          <w:rtl/>
        </w:rPr>
        <w:t>الأقسام</w:t>
      </w:r>
      <w:r>
        <w:t xml:space="preserve"> </w:t>
      </w:r>
      <w:r>
        <w:rPr>
          <w:rFonts w:cs="Times New Roman"/>
          <w:szCs w:val="21"/>
          <w:rtl/>
        </w:rPr>
        <w:t>بصورة</w:t>
      </w:r>
      <w:r>
        <w:t xml:space="preserve"> </w:t>
      </w:r>
      <w:r>
        <w:rPr>
          <w:rFonts w:cs="Times New Roman"/>
          <w:szCs w:val="21"/>
          <w:rtl/>
        </w:rPr>
        <w:t>مختصرة</w:t>
      </w:r>
      <w:r>
        <w:t xml:space="preserve"> </w:t>
      </w:r>
      <w:r>
        <w:rPr>
          <w:rFonts w:cs="Times New Roman"/>
          <w:szCs w:val="21"/>
          <w:rtl/>
        </w:rPr>
        <w:t>وقابلة</w:t>
      </w:r>
      <w:r>
        <w:t xml:space="preserve"> </w:t>
      </w:r>
      <w:r>
        <w:rPr>
          <w:rFonts w:cs="Times New Roman"/>
          <w:szCs w:val="21"/>
          <w:rtl/>
        </w:rPr>
        <w:t>للتوسيع</w:t>
      </w:r>
      <w:r>
        <w:t xml:space="preserve"> </w:t>
      </w:r>
      <w:r>
        <w:rPr>
          <w:rFonts w:cs="Times New Roman"/>
          <w:szCs w:val="21"/>
          <w:rtl/>
        </w:rPr>
        <w:t>حتى</w:t>
      </w:r>
      <w:r>
        <w:t xml:space="preserve">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تصبح</w:t>
      </w:r>
      <w:r>
        <w:t xml:space="preserve"> </w:t>
      </w:r>
      <w:r>
        <w:rPr>
          <w:rFonts w:cs="Times New Roman"/>
          <w:szCs w:val="21"/>
          <w:rtl/>
        </w:rPr>
        <w:t>الصفحة</w:t>
      </w:r>
      <w:r>
        <w:t xml:space="preserve"> </w:t>
      </w:r>
      <w:r>
        <w:rPr>
          <w:rFonts w:cs="Times New Roman"/>
          <w:szCs w:val="21"/>
          <w:rtl/>
        </w:rPr>
        <w:t>طويلة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ثقيلة</w:t>
      </w:r>
      <w:r>
        <w:t>.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17. </w:t>
      </w:r>
      <w:r>
        <w:rPr>
          <w:rFonts w:ascii="DejaVu Sans" w:hAnsi="DejaVu Sans" w:cs="Times New Roman"/>
          <w:szCs w:val="32"/>
          <w:rtl/>
        </w:rPr>
        <w:t>الأولويات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التنفيذية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المرحلة</w:t>
      </w:r>
      <w:r>
        <w:t xml:space="preserve">                             </w:t>
      </w:r>
      <w:r>
        <w:rPr>
          <w:rFonts w:cs="Times New Roman"/>
          <w:szCs w:val="21"/>
          <w:rtl/>
        </w:rPr>
        <w:t>المطلوب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الأولى</w:t>
      </w:r>
      <w:r>
        <w:t xml:space="preserve">                              </w:t>
      </w:r>
      <w:r>
        <w:rPr>
          <w:rFonts w:cs="Times New Roman"/>
          <w:szCs w:val="21"/>
          <w:rtl/>
        </w:rPr>
        <w:t>تحسين</w:t>
      </w:r>
      <w:r>
        <w:t xml:space="preserve"> </w:t>
      </w:r>
      <w:r>
        <w:rPr>
          <w:rFonts w:cs="Times New Roman"/>
          <w:szCs w:val="21"/>
          <w:rtl/>
        </w:rPr>
        <w:t>المداومة،</w:t>
      </w:r>
      <w:r>
        <w:t xml:space="preserve"> </w:t>
      </w:r>
      <w:r>
        <w:rPr>
          <w:rFonts w:cs="Times New Roman"/>
          <w:szCs w:val="21"/>
          <w:rtl/>
        </w:rPr>
        <w:t>واصل</w:t>
      </w:r>
      <w:r>
        <w:t xml:space="preserve"> </w:t>
      </w:r>
      <w:r>
        <w:rPr>
          <w:rFonts w:cs="Times New Roman"/>
          <w:szCs w:val="21"/>
          <w:rtl/>
        </w:rPr>
        <w:t>رحلتك،</w:t>
      </w:r>
      <w:r>
        <w:t xml:space="preserve">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الأسبوع،</w:t>
      </w:r>
      <w:r>
        <w:t xml:space="preserve"> </w:t>
      </w:r>
      <w:r>
        <w:rPr>
          <w:rFonts w:cs="Times New Roman"/>
          <w:szCs w:val="21"/>
          <w:rtl/>
        </w:rPr>
        <w:t>الأوسمة</w:t>
      </w:r>
      <w:r>
        <w:t xml:space="preserve"> </w:t>
      </w:r>
      <w:r>
        <w:rPr>
          <w:rFonts w:cs="Times New Roman"/>
          <w:szCs w:val="21"/>
          <w:rtl/>
        </w:rPr>
        <w:t>المتدرجة،</w:t>
      </w:r>
      <w:r>
        <w:t xml:space="preserve"> </w:t>
      </w:r>
      <w:r>
        <w:rPr>
          <w:rFonts w:cs="Times New Roman"/>
          <w:szCs w:val="21"/>
          <w:rtl/>
        </w:rPr>
        <w:t>ونافذة</w:t>
      </w:r>
      <w:r>
        <w:t xml:space="preserve"> </w:t>
      </w:r>
      <w:r>
        <w:rPr>
          <w:rFonts w:cs="Times New Roman"/>
          <w:szCs w:val="21"/>
          <w:rtl/>
        </w:rPr>
        <w:t>الإنجازات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lastRenderedPageBreak/>
        <w:t>الثانية</w:t>
      </w:r>
      <w:r>
        <w:t xml:space="preserve">                             </w:t>
      </w:r>
      <w:r>
        <w:rPr>
          <w:rFonts w:cs="Times New Roman"/>
          <w:szCs w:val="21"/>
          <w:rtl/>
        </w:rPr>
        <w:t>خريطة</w:t>
      </w:r>
      <w:r>
        <w:t xml:space="preserve"> </w:t>
      </w:r>
      <w:r>
        <w:rPr>
          <w:rFonts w:cs="Times New Roman"/>
          <w:szCs w:val="21"/>
          <w:rtl/>
        </w:rPr>
        <w:t>الرحلة،</w:t>
      </w:r>
      <w:r>
        <w:t xml:space="preserve"> </w:t>
      </w:r>
      <w:r>
        <w:rPr>
          <w:rFonts w:cs="Times New Roman"/>
          <w:szCs w:val="21"/>
          <w:rtl/>
        </w:rPr>
        <w:t>سجل</w:t>
      </w:r>
      <w:r>
        <w:t xml:space="preserve"> </w:t>
      </w:r>
      <w:r>
        <w:rPr>
          <w:rFonts w:cs="Times New Roman"/>
          <w:szCs w:val="21"/>
          <w:rtl/>
        </w:rPr>
        <w:t>النشاط،</w:t>
      </w:r>
      <w:r>
        <w:t xml:space="preserve"> </w:t>
      </w:r>
      <w:r>
        <w:rPr>
          <w:rFonts w:cs="Times New Roman"/>
          <w:szCs w:val="21"/>
          <w:rtl/>
        </w:rPr>
        <w:t>حصاد</w:t>
      </w:r>
      <w:r>
        <w:t xml:space="preserve"> </w:t>
      </w:r>
      <w:r>
        <w:rPr>
          <w:rFonts w:cs="Times New Roman"/>
          <w:szCs w:val="21"/>
          <w:rtl/>
        </w:rPr>
        <w:t>الرحلة،</w:t>
      </w:r>
      <w:r>
        <w:t xml:space="preserve"> </w:t>
      </w:r>
      <w:r>
        <w:rPr>
          <w:rFonts w:cs="Times New Roman"/>
          <w:szCs w:val="21"/>
          <w:rtl/>
        </w:rPr>
        <w:t>وتصنيف</w:t>
      </w:r>
      <w:r>
        <w:t xml:space="preserve"> </w:t>
      </w:r>
      <w:r>
        <w:rPr>
          <w:rFonts w:cs="Times New Roman"/>
          <w:szCs w:val="21"/>
          <w:rtl/>
        </w:rPr>
        <w:t>رموز</w:t>
      </w:r>
      <w:r>
        <w:t xml:space="preserve"> </w:t>
      </w:r>
      <w:r>
        <w:rPr>
          <w:rFonts w:cs="Times New Roman"/>
          <w:szCs w:val="21"/>
          <w:rtl/>
        </w:rPr>
        <w:t>الأوسمة</w:t>
      </w:r>
    </w:p>
    <w:p w:rsidR="00005A5D" w:rsidRDefault="00C87551" w:rsidP="00C87551">
      <w:pPr>
        <w:bidi/>
        <w:rPr>
          <w:rFonts w:hint="eastAsia"/>
        </w:rPr>
      </w:pPr>
      <w:r>
        <w:rPr>
          <w:rFonts w:cs="Times New Roman"/>
          <w:szCs w:val="21"/>
          <w:rtl/>
        </w:rPr>
        <w:t>الثالثة</w:t>
      </w:r>
      <w:r>
        <w:t xml:space="preserve">                             </w:t>
      </w:r>
      <w:r>
        <w:rPr>
          <w:rFonts w:cs="Times New Roman"/>
          <w:szCs w:val="21"/>
          <w:rtl/>
        </w:rPr>
        <w:t>أهداف</w:t>
      </w:r>
      <w:r>
        <w:t xml:space="preserve"> </w:t>
      </w:r>
      <w:r>
        <w:rPr>
          <w:rFonts w:cs="Times New Roman"/>
          <w:szCs w:val="21"/>
          <w:rtl/>
        </w:rPr>
        <w:t>الرفقة،</w:t>
      </w:r>
      <w:r>
        <w:t xml:space="preserve"> </w:t>
      </w:r>
      <w:r>
        <w:rPr>
          <w:rFonts w:cs="Times New Roman"/>
          <w:szCs w:val="21"/>
          <w:rtl/>
        </w:rPr>
        <w:t>بطاقات</w:t>
      </w:r>
      <w:r>
        <w:t xml:space="preserve"> </w:t>
      </w:r>
      <w:r>
        <w:rPr>
          <w:rFonts w:cs="Times New Roman"/>
          <w:szCs w:val="21"/>
          <w:rtl/>
        </w:rPr>
        <w:t>الرفقاء،</w:t>
      </w:r>
      <w:r>
        <w:t xml:space="preserve"> </w:t>
      </w:r>
      <w:r>
        <w:rPr>
          <w:rFonts w:cs="Times New Roman"/>
          <w:szCs w:val="21"/>
          <w:rtl/>
        </w:rPr>
        <w:t>إظهار</w:t>
      </w:r>
      <w:r>
        <w:t xml:space="preserve"> </w:t>
      </w:r>
      <w:r>
        <w:rPr>
          <w:rFonts w:cs="Times New Roman"/>
          <w:szCs w:val="21"/>
          <w:rtl/>
        </w:rPr>
        <w:t>الدعوات،</w:t>
      </w:r>
      <w:r>
        <w:t xml:space="preserve"> </w:t>
      </w:r>
      <w:r>
        <w:rPr>
          <w:rFonts w:cs="Times New Roman"/>
          <w:szCs w:val="21"/>
          <w:rtl/>
        </w:rPr>
        <w:t>التنبيهات</w:t>
      </w:r>
      <w:r>
        <w:t xml:space="preserve"> </w:t>
      </w:r>
      <w:r>
        <w:rPr>
          <w:rFonts w:cs="Times New Roman"/>
          <w:szCs w:val="21"/>
          <w:rtl/>
        </w:rPr>
        <w:t>المجدولة،</w:t>
      </w:r>
      <w:r>
        <w:t xml:space="preserve"> </w:t>
      </w:r>
      <w:r>
        <w:rPr>
          <w:rFonts w:cs="Times New Roman"/>
          <w:szCs w:val="21"/>
          <w:rtl/>
        </w:rPr>
        <w:t>والتشجيع</w:t>
      </w:r>
      <w:r>
        <w:t xml:space="preserve"> </w:t>
      </w:r>
      <w:r>
        <w:rPr>
          <w:rFonts w:cs="Times New Roman"/>
          <w:szCs w:val="21"/>
          <w:rtl/>
        </w:rPr>
        <w:t>كل</w:t>
      </w:r>
      <w:r>
        <w:t xml:space="preserve"> 24 </w:t>
      </w:r>
      <w:r>
        <w:rPr>
          <w:rFonts w:cs="Times New Roman"/>
          <w:szCs w:val="21"/>
          <w:rtl/>
        </w:rPr>
        <w:t>ساعة</w:t>
      </w:r>
    </w:p>
    <w:p w:rsidR="00005A5D" w:rsidRDefault="00C87551" w:rsidP="00C87551">
      <w:pPr>
        <w:pStyle w:val="Heading1"/>
        <w:bidi/>
      </w:pPr>
      <w:r>
        <w:rPr>
          <w:rFonts w:ascii="DejaVu Sans" w:hAnsi="DejaVu Sans" w:cs="DejaVu Sans"/>
        </w:rPr>
        <w:t xml:space="preserve">18. </w:t>
      </w:r>
      <w:r>
        <w:rPr>
          <w:rFonts w:ascii="DejaVu Sans" w:hAnsi="DejaVu Sans" w:cs="Times New Roman"/>
          <w:szCs w:val="32"/>
          <w:rtl/>
        </w:rPr>
        <w:t>معايير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القبول</w:t>
      </w:r>
      <w:r>
        <w:rPr>
          <w:rFonts w:ascii="DejaVu Sans" w:hAnsi="DejaVu Sans" w:cs="DejaVu Sans"/>
        </w:rPr>
        <w:t xml:space="preserve"> </w:t>
      </w:r>
      <w:r>
        <w:rPr>
          <w:rFonts w:ascii="DejaVu Sans" w:hAnsi="DejaVu Sans" w:cs="Times New Roman"/>
          <w:szCs w:val="32"/>
          <w:rtl/>
        </w:rPr>
        <w:t>العامة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جميع</w:t>
      </w:r>
      <w:r>
        <w:t xml:space="preserve"> </w:t>
      </w:r>
      <w:r>
        <w:rPr>
          <w:rFonts w:cs="Times New Roman"/>
          <w:szCs w:val="21"/>
          <w:rtl/>
        </w:rPr>
        <w:t>النصوص</w:t>
      </w:r>
      <w:r>
        <w:t xml:space="preserve"> </w:t>
      </w:r>
      <w:r>
        <w:rPr>
          <w:rFonts w:cs="Times New Roman"/>
          <w:szCs w:val="21"/>
          <w:rtl/>
        </w:rPr>
        <w:t>عربية</w:t>
      </w:r>
      <w:r>
        <w:t xml:space="preserve"> </w:t>
      </w:r>
      <w:r>
        <w:rPr>
          <w:rFonts w:cs="Times New Roman"/>
          <w:szCs w:val="21"/>
          <w:rtl/>
        </w:rPr>
        <w:t>واتجاهها</w:t>
      </w:r>
      <w:r>
        <w:t xml:space="preserve"> </w:t>
      </w:r>
      <w:r>
        <w:rPr>
          <w:rFonts w:cs="Times New Roman"/>
          <w:szCs w:val="21"/>
          <w:rtl/>
        </w:rPr>
        <w:t>من</w:t>
      </w:r>
      <w:r>
        <w:t xml:space="preserve"> </w:t>
      </w:r>
      <w:r>
        <w:rPr>
          <w:rFonts w:cs="Times New Roman"/>
          <w:szCs w:val="21"/>
          <w:rtl/>
        </w:rPr>
        <w:t>اليمين</w:t>
      </w:r>
      <w:r>
        <w:t xml:space="preserve"> </w:t>
      </w:r>
      <w:r>
        <w:rPr>
          <w:rFonts w:cs="Times New Roman"/>
          <w:szCs w:val="21"/>
          <w:rtl/>
        </w:rPr>
        <w:t>إلى</w:t>
      </w:r>
      <w:r>
        <w:t xml:space="preserve"> </w:t>
      </w:r>
      <w:r>
        <w:rPr>
          <w:rFonts w:cs="Times New Roman"/>
          <w:szCs w:val="21"/>
          <w:rtl/>
        </w:rPr>
        <w:t>اليسار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الحسابات</w:t>
      </w:r>
      <w:r>
        <w:t xml:space="preserve"> </w:t>
      </w:r>
      <w:r>
        <w:rPr>
          <w:rFonts w:cs="Times New Roman"/>
          <w:szCs w:val="21"/>
          <w:rtl/>
        </w:rPr>
        <w:t>تعتمد</w:t>
      </w:r>
      <w:r>
        <w:t xml:space="preserve"> </w:t>
      </w:r>
      <w:r>
        <w:rPr>
          <w:rFonts w:cs="Times New Roman"/>
          <w:szCs w:val="21"/>
          <w:rtl/>
        </w:rPr>
        <w:t>على</w:t>
      </w:r>
      <w:r>
        <w:t xml:space="preserve"> </w:t>
      </w:r>
      <w:r>
        <w:rPr>
          <w:rFonts w:cs="Times New Roman"/>
          <w:szCs w:val="21"/>
          <w:rtl/>
        </w:rPr>
        <w:t>المنطقة</w:t>
      </w:r>
      <w:r>
        <w:t xml:space="preserve"> </w:t>
      </w:r>
      <w:r>
        <w:rPr>
          <w:rFonts w:cs="Times New Roman"/>
          <w:szCs w:val="21"/>
          <w:rtl/>
        </w:rPr>
        <w:t>الزمنية</w:t>
      </w:r>
      <w:r>
        <w:t xml:space="preserve"> </w:t>
      </w:r>
      <w:r>
        <w:rPr>
          <w:rFonts w:cs="Times New Roman"/>
          <w:szCs w:val="21"/>
          <w:rtl/>
        </w:rPr>
        <w:t>للطالب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الإنجازات</w:t>
      </w:r>
      <w:r>
        <w:t xml:space="preserve"> </w:t>
      </w:r>
      <w:r>
        <w:rPr>
          <w:rFonts w:cs="Times New Roman"/>
          <w:szCs w:val="21"/>
          <w:rtl/>
        </w:rPr>
        <w:t>والتنبيهات</w:t>
      </w:r>
      <w:r>
        <w:t xml:space="preserve">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تتكرر</w:t>
      </w:r>
      <w:r>
        <w:t xml:space="preserve"> </w:t>
      </w:r>
      <w:r>
        <w:rPr>
          <w:rFonts w:cs="Times New Roman"/>
          <w:szCs w:val="21"/>
          <w:rtl/>
        </w:rPr>
        <w:t>خطأً</w:t>
      </w:r>
      <w:r>
        <w:t xml:space="preserve"> </w:t>
      </w:r>
      <w:r>
        <w:rPr>
          <w:rFonts w:cs="Times New Roman"/>
          <w:szCs w:val="21"/>
          <w:rtl/>
        </w:rPr>
        <w:t>بين</w:t>
      </w:r>
      <w:r>
        <w:t xml:space="preserve"> </w:t>
      </w:r>
      <w:r>
        <w:rPr>
          <w:rFonts w:cs="Times New Roman"/>
          <w:szCs w:val="21"/>
          <w:rtl/>
        </w:rPr>
        <w:t>الأجهزة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تتسبب</w:t>
      </w:r>
      <w:r>
        <w:t xml:space="preserve"> </w:t>
      </w:r>
      <w:r>
        <w:rPr>
          <w:rFonts w:cs="Times New Roman"/>
          <w:szCs w:val="21"/>
          <w:rtl/>
        </w:rPr>
        <w:t>النوافذ</w:t>
      </w:r>
      <w:r>
        <w:t xml:space="preserve"> </w:t>
      </w:r>
      <w:r>
        <w:rPr>
          <w:rFonts w:cs="Times New Roman"/>
          <w:szCs w:val="21"/>
          <w:rtl/>
        </w:rPr>
        <w:t>في</w:t>
      </w:r>
      <w:r>
        <w:t xml:space="preserve"> </w:t>
      </w:r>
      <w:r>
        <w:rPr>
          <w:rFonts w:cs="Times New Roman"/>
          <w:szCs w:val="21"/>
          <w:rtl/>
        </w:rPr>
        <w:t>إيقاف</w:t>
      </w:r>
      <w:r>
        <w:t xml:space="preserve"> </w:t>
      </w:r>
      <w:r>
        <w:rPr>
          <w:rFonts w:cs="Times New Roman"/>
          <w:szCs w:val="21"/>
          <w:rtl/>
        </w:rPr>
        <w:t>الصوت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تعطيل</w:t>
      </w:r>
      <w:r>
        <w:t xml:space="preserve"> </w:t>
      </w:r>
      <w:r>
        <w:rPr>
          <w:rFonts w:cs="Times New Roman"/>
          <w:szCs w:val="21"/>
          <w:rtl/>
        </w:rPr>
        <w:t>الاختبار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لا</w:t>
      </w:r>
      <w:r>
        <w:t xml:space="preserve"> </w:t>
      </w:r>
      <w:r>
        <w:rPr>
          <w:rFonts w:cs="Times New Roman"/>
          <w:szCs w:val="21"/>
          <w:rtl/>
        </w:rPr>
        <w:t>توجد</w:t>
      </w:r>
      <w:r>
        <w:t xml:space="preserve"> </w:t>
      </w:r>
      <w:r>
        <w:rPr>
          <w:rFonts w:cs="Times New Roman"/>
          <w:szCs w:val="21"/>
          <w:rtl/>
        </w:rPr>
        <w:t>رسائل</w:t>
      </w:r>
      <w:r>
        <w:t xml:space="preserve"> </w:t>
      </w:r>
      <w:r>
        <w:rPr>
          <w:rFonts w:cs="Times New Roman"/>
          <w:szCs w:val="21"/>
          <w:rtl/>
        </w:rPr>
        <w:t>حرة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محادثات</w:t>
      </w:r>
      <w:r>
        <w:t xml:space="preserve"> </w:t>
      </w:r>
      <w:r>
        <w:rPr>
          <w:rFonts w:cs="Times New Roman"/>
          <w:szCs w:val="21"/>
          <w:rtl/>
        </w:rPr>
        <w:t>بين</w:t>
      </w:r>
      <w:r>
        <w:t xml:space="preserve"> </w:t>
      </w:r>
      <w:r>
        <w:rPr>
          <w:rFonts w:cs="Times New Roman"/>
          <w:szCs w:val="21"/>
          <w:rtl/>
        </w:rPr>
        <w:t>الرفقاء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صفحة</w:t>
      </w:r>
      <w:r>
        <w:t xml:space="preserve"> </w:t>
      </w:r>
      <w:r>
        <w:rPr>
          <w:rFonts w:cs="Times New Roman"/>
          <w:szCs w:val="21"/>
          <w:rtl/>
        </w:rPr>
        <w:t>الدعوات</w:t>
      </w:r>
      <w:r>
        <w:t xml:space="preserve"> </w:t>
      </w:r>
      <w:r>
        <w:rPr>
          <w:rFonts w:cs="Times New Roman"/>
          <w:szCs w:val="21"/>
          <w:rtl/>
        </w:rPr>
        <w:t>ظاهرة</w:t>
      </w:r>
      <w:r>
        <w:t xml:space="preserve"> </w:t>
      </w:r>
      <w:r>
        <w:rPr>
          <w:rFonts w:cs="Times New Roman"/>
          <w:szCs w:val="21"/>
          <w:rtl/>
        </w:rPr>
        <w:t>ويمكن</w:t>
      </w:r>
      <w:r>
        <w:t xml:space="preserve"> </w:t>
      </w:r>
      <w:r>
        <w:rPr>
          <w:rFonts w:cs="Times New Roman"/>
          <w:szCs w:val="21"/>
          <w:rtl/>
        </w:rPr>
        <w:t>الوصول</w:t>
      </w:r>
      <w:r>
        <w:t xml:space="preserve"> </w:t>
      </w:r>
      <w:r>
        <w:rPr>
          <w:rFonts w:cs="Times New Roman"/>
          <w:szCs w:val="21"/>
          <w:rtl/>
        </w:rPr>
        <w:t>إليها</w:t>
      </w:r>
      <w:r>
        <w:t xml:space="preserve"> </w:t>
      </w:r>
      <w:r>
        <w:rPr>
          <w:rFonts w:cs="Times New Roman"/>
          <w:szCs w:val="21"/>
          <w:rtl/>
        </w:rPr>
        <w:t>بسهولة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التجربة</w:t>
      </w:r>
      <w:r>
        <w:t xml:space="preserve"> </w:t>
      </w:r>
      <w:r>
        <w:rPr>
          <w:rFonts w:cs="Times New Roman"/>
          <w:szCs w:val="21"/>
          <w:rtl/>
        </w:rPr>
        <w:t>هادئة</w:t>
      </w:r>
      <w:r>
        <w:t xml:space="preserve"> </w:t>
      </w:r>
      <w:r>
        <w:rPr>
          <w:rFonts w:cs="Times New Roman"/>
          <w:szCs w:val="21"/>
          <w:rtl/>
        </w:rPr>
        <w:t>بلا</w:t>
      </w:r>
      <w:r>
        <w:t xml:space="preserve"> </w:t>
      </w:r>
      <w:r>
        <w:rPr>
          <w:rFonts w:cs="Times New Roman"/>
          <w:szCs w:val="21"/>
          <w:rtl/>
        </w:rPr>
        <w:t>مقارنة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ترتيب</w:t>
      </w:r>
      <w:r>
        <w:t xml:space="preserve"> </w:t>
      </w:r>
      <w:r>
        <w:rPr>
          <w:rFonts w:cs="Times New Roman"/>
          <w:szCs w:val="21"/>
          <w:rtl/>
        </w:rPr>
        <w:t>عالمي</w:t>
      </w:r>
      <w:r>
        <w:t xml:space="preserve"> </w:t>
      </w:r>
      <w:r>
        <w:rPr>
          <w:rFonts w:cs="Times New Roman"/>
          <w:szCs w:val="21"/>
          <w:rtl/>
        </w:rPr>
        <w:t>أو</w:t>
      </w:r>
      <w:r>
        <w:t xml:space="preserve"> </w:t>
      </w:r>
      <w:r>
        <w:rPr>
          <w:rFonts w:cs="Times New Roman"/>
          <w:szCs w:val="21"/>
          <w:rtl/>
        </w:rPr>
        <w:t>لوم</w:t>
      </w:r>
      <w:r>
        <w:t xml:space="preserve"> </w:t>
      </w:r>
      <w:r>
        <w:rPr>
          <w:rFonts w:cs="Times New Roman"/>
          <w:szCs w:val="21"/>
          <w:rtl/>
        </w:rPr>
        <w:t>عند</w:t>
      </w:r>
      <w:r>
        <w:t xml:space="preserve"> </w:t>
      </w:r>
      <w:r>
        <w:rPr>
          <w:rFonts w:cs="Times New Roman"/>
          <w:szCs w:val="21"/>
          <w:rtl/>
        </w:rPr>
        <w:t>الانقطاع</w:t>
      </w:r>
      <w:r>
        <w:t>.</w:t>
      </w:r>
    </w:p>
    <w:p w:rsidR="00005A5D" w:rsidRDefault="00C87551" w:rsidP="00C87551">
      <w:pPr>
        <w:bidi/>
        <w:ind w:right="255"/>
        <w:rPr>
          <w:rFonts w:hint="eastAsia"/>
        </w:rPr>
      </w:pPr>
      <w:r>
        <w:t xml:space="preserve">• </w:t>
      </w:r>
      <w:r>
        <w:rPr>
          <w:rFonts w:cs="Times New Roman"/>
          <w:szCs w:val="21"/>
          <w:rtl/>
        </w:rPr>
        <w:t>الألوان</w:t>
      </w:r>
      <w:r>
        <w:t xml:space="preserve"> </w:t>
      </w:r>
      <w:r>
        <w:rPr>
          <w:rFonts w:cs="Times New Roman"/>
          <w:szCs w:val="21"/>
          <w:rtl/>
        </w:rPr>
        <w:t>والحركات</w:t>
      </w:r>
      <w:r>
        <w:t xml:space="preserve"> </w:t>
      </w:r>
      <w:r>
        <w:rPr>
          <w:rFonts w:cs="Times New Roman"/>
          <w:szCs w:val="21"/>
          <w:rtl/>
        </w:rPr>
        <w:t>متوافقة</w:t>
      </w:r>
      <w:r>
        <w:t xml:space="preserve"> </w:t>
      </w:r>
      <w:r>
        <w:rPr>
          <w:rFonts w:cs="Times New Roman"/>
          <w:szCs w:val="21"/>
          <w:rtl/>
        </w:rPr>
        <w:t>مع</w:t>
      </w:r>
      <w:r>
        <w:t xml:space="preserve"> </w:t>
      </w:r>
      <w:r>
        <w:rPr>
          <w:rFonts w:cs="Times New Roman"/>
          <w:szCs w:val="21"/>
          <w:rtl/>
        </w:rPr>
        <w:t>هوية</w:t>
      </w:r>
      <w:r>
        <w:t xml:space="preserve"> </w:t>
      </w:r>
      <w:r>
        <w:rPr>
          <w:rFonts w:cs="Times New Roman"/>
          <w:szCs w:val="21"/>
          <w:rtl/>
        </w:rPr>
        <w:t>المحجة</w:t>
      </w:r>
      <w:r>
        <w:t xml:space="preserve">: </w:t>
      </w:r>
      <w:r>
        <w:rPr>
          <w:rFonts w:cs="Times New Roman"/>
          <w:szCs w:val="21"/>
          <w:rtl/>
        </w:rPr>
        <w:t>كريمي،</w:t>
      </w:r>
      <w:r>
        <w:t xml:space="preserve"> </w:t>
      </w:r>
      <w:r>
        <w:rPr>
          <w:rFonts w:cs="Times New Roman"/>
          <w:szCs w:val="21"/>
          <w:rtl/>
        </w:rPr>
        <w:t>أخضر</w:t>
      </w:r>
      <w:r>
        <w:t xml:space="preserve"> </w:t>
      </w:r>
      <w:r>
        <w:rPr>
          <w:rFonts w:cs="Times New Roman"/>
          <w:szCs w:val="21"/>
          <w:rtl/>
        </w:rPr>
        <w:t>داكن،</w:t>
      </w:r>
      <w:r>
        <w:t xml:space="preserve"> </w:t>
      </w:r>
      <w:r>
        <w:rPr>
          <w:rFonts w:cs="Times New Roman"/>
          <w:szCs w:val="21"/>
          <w:rtl/>
        </w:rPr>
        <w:t>وذهبي</w:t>
      </w:r>
      <w:r>
        <w:t xml:space="preserve"> </w:t>
      </w:r>
      <w:r>
        <w:rPr>
          <w:rFonts w:cs="Times New Roman"/>
          <w:szCs w:val="21"/>
          <w:rtl/>
        </w:rPr>
        <w:t>هادئ</w:t>
      </w:r>
      <w:r>
        <w:t>.</w:t>
      </w:r>
    </w:p>
    <w:sectPr w:rsidR="00005A5D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1050" w:rsidRDefault="00BA10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A1050" w:rsidRDefault="00BA10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Malgun Gothic"/>
    <w:panose1 w:val="020B0603030804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551" w:rsidRDefault="00C87551">
    <w:pPr>
      <w:pStyle w:val="Footer"/>
      <w:bidi/>
      <w:jc w:val="center"/>
      <w:rPr>
        <w:rFonts w:hint="eastAsia"/>
      </w:rPr>
    </w:pPr>
    <w:r>
      <w:rPr>
        <w:rFonts w:cs="Times New Roman"/>
        <w:color w:val="666159"/>
        <w:sz w:val="16"/>
        <w:szCs w:val="16"/>
        <w:rtl/>
      </w:rPr>
      <w:t>وثيقة</w:t>
    </w:r>
    <w:r>
      <w:rPr>
        <w:color w:val="666159"/>
        <w:sz w:val="16"/>
      </w:rPr>
      <w:t xml:space="preserve"> </w:t>
    </w:r>
    <w:r>
      <w:rPr>
        <w:rFonts w:cs="Times New Roman"/>
        <w:color w:val="666159"/>
        <w:sz w:val="16"/>
        <w:szCs w:val="16"/>
        <w:rtl/>
      </w:rPr>
      <w:t>متطلبات</w:t>
    </w:r>
    <w:r>
      <w:rPr>
        <w:color w:val="666159"/>
        <w:sz w:val="16"/>
      </w:rPr>
      <w:t xml:space="preserve"> — </w:t>
    </w:r>
    <w:r>
      <w:rPr>
        <w:rFonts w:cs="Times New Roman"/>
        <w:color w:val="666159"/>
        <w:sz w:val="16"/>
        <w:szCs w:val="16"/>
        <w:rtl/>
      </w:rPr>
      <w:t>يوليو</w:t>
    </w:r>
    <w:r>
      <w:rPr>
        <w:color w:val="666159"/>
        <w:sz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1050" w:rsidRDefault="00BA10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A1050" w:rsidRDefault="00BA10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551" w:rsidRDefault="00C87551">
    <w:pPr>
      <w:pStyle w:val="Header"/>
      <w:bidi/>
      <w:jc w:val="center"/>
      <w:rPr>
        <w:rFonts w:hint="eastAsia"/>
      </w:rPr>
    </w:pPr>
    <w:r>
      <w:rPr>
        <w:rFonts w:cs="Times New Roman"/>
        <w:color w:val="666159"/>
        <w:sz w:val="16"/>
        <w:szCs w:val="16"/>
        <w:rtl/>
      </w:rPr>
      <w:t>المحجة</w:t>
    </w:r>
    <w:r>
      <w:rPr>
        <w:color w:val="666159"/>
        <w:sz w:val="16"/>
      </w:rPr>
      <w:t xml:space="preserve"> </w:t>
    </w:r>
    <w:r>
      <w:rPr>
        <w:rFonts w:cs="Times New Roman"/>
        <w:color w:val="666159"/>
        <w:sz w:val="16"/>
        <w:szCs w:val="16"/>
        <w:rtl/>
      </w:rPr>
      <w:t>البيضاء</w:t>
    </w:r>
    <w:r>
      <w:rPr>
        <w:color w:val="666159"/>
        <w:sz w:val="16"/>
      </w:rPr>
      <w:t xml:space="preserve"> | </w:t>
    </w:r>
    <w:r>
      <w:rPr>
        <w:rFonts w:cs="Times New Roman"/>
        <w:color w:val="666159"/>
        <w:sz w:val="16"/>
        <w:szCs w:val="16"/>
        <w:rtl/>
      </w:rPr>
      <w:t>تطوير</w:t>
    </w:r>
    <w:r>
      <w:rPr>
        <w:color w:val="666159"/>
        <w:sz w:val="16"/>
      </w:rPr>
      <w:t xml:space="preserve"> </w:t>
    </w:r>
    <w:r>
      <w:rPr>
        <w:rFonts w:cs="Times New Roman"/>
        <w:color w:val="666159"/>
        <w:sz w:val="16"/>
        <w:szCs w:val="16"/>
        <w:rtl/>
      </w:rPr>
      <w:t>رحلتي</w:t>
    </w:r>
    <w:r>
      <w:rPr>
        <w:color w:val="666159"/>
        <w:sz w:val="16"/>
      </w:rPr>
      <w:t xml:space="preserve"> </w:t>
    </w:r>
    <w:r>
      <w:rPr>
        <w:rFonts w:cs="Times New Roman"/>
        <w:color w:val="666159"/>
        <w:sz w:val="16"/>
        <w:szCs w:val="16"/>
        <w:rtl/>
      </w:rPr>
      <w:t>العلمية</w:t>
    </w:r>
    <w:r>
      <w:rPr>
        <w:color w:val="666159"/>
        <w:sz w:val="16"/>
      </w:rPr>
      <w:t xml:space="preserve"> </w:t>
    </w:r>
    <w:r>
      <w:rPr>
        <w:rFonts w:cs="Times New Roman"/>
        <w:color w:val="666159"/>
        <w:sz w:val="16"/>
        <w:szCs w:val="16"/>
        <w:rtl/>
      </w:rPr>
      <w:t>والرفقة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A5D"/>
    <w:rsid w:val="00034616"/>
    <w:rsid w:val="0006063C"/>
    <w:rsid w:val="0015074B"/>
    <w:rsid w:val="0029639D"/>
    <w:rsid w:val="002D018D"/>
    <w:rsid w:val="002D084D"/>
    <w:rsid w:val="002E03B6"/>
    <w:rsid w:val="00326F90"/>
    <w:rsid w:val="003A3D37"/>
    <w:rsid w:val="00474FF3"/>
    <w:rsid w:val="007D4DB3"/>
    <w:rsid w:val="00A05BD9"/>
    <w:rsid w:val="00A309A5"/>
    <w:rsid w:val="00AA1D8D"/>
    <w:rsid w:val="00B47730"/>
    <w:rsid w:val="00BA1050"/>
    <w:rsid w:val="00C87551"/>
    <w:rsid w:val="00CB0664"/>
    <w:rsid w:val="00CD1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54EFE"/>
  <w14:defaultImageDpi w14:val="300"/>
  <w15:docId w15:val="{7FBFF81B-E059-4A82-8A31-92F754C2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DejaVu Sans" w:hAnsi="DejaVu Sans" w:cs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64A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A984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30A5AD-1607-4ABE-80D4-A314439C2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2044</Words>
  <Characters>11654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متطلبات تطوير المحجة البيضاء - منسق دون جداول</vt:lpstr>
    </vt:vector>
  </TitlesOfParts>
  <Manager/>
  <Company/>
  <LinksUpToDate>false</LinksUpToDate>
  <CharactersWithSpaces>13671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متطلبات تطوير المحجة البيضاء - منسق دون جداول</dc:title>
  <dc:subject/>
  <dc:creator>المحجة البيضاء</dc:creator>
  <cp:keywords/>
  <dc:description>generated by python-docx</dc:description>
  <cp:lastModifiedBy>Dafa-Alla</cp:lastModifiedBy>
  <cp:revision>6</cp:revision>
  <dcterms:created xsi:type="dcterms:W3CDTF">2013-12-23T23:15:00Z</dcterms:created>
  <dcterms:modified xsi:type="dcterms:W3CDTF">2026-07-19T09:30:00Z</dcterms:modified>
  <cp:category/>
</cp:coreProperties>
</file>